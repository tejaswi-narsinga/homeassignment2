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3530D0" w14:textId="77777777" w:rsidR="006466DA" w:rsidRDefault="00000000">
      <w:pPr>
        <w:pStyle w:val="Heading1"/>
        <w:jc w:val="center"/>
      </w:pPr>
      <w:r>
        <w:t>Home Assignment 2 Solutions</w:t>
      </w:r>
    </w:p>
    <w:p w14:paraId="149E9566" w14:textId="77777777" w:rsidR="006466DA" w:rsidRDefault="00000000">
      <w:pPr>
        <w:jc w:val="center"/>
      </w:pPr>
      <w:r>
        <w:t>CS5720 Neural Network and Deep Learning</w:t>
      </w:r>
      <w:r>
        <w:br/>
        <w:t>Spring 2025</w:t>
      </w:r>
    </w:p>
    <w:p w14:paraId="22D62B05" w14:textId="77777777" w:rsidR="006466DA" w:rsidRDefault="00000000">
      <w:r>
        <w:br/>
      </w:r>
    </w:p>
    <w:p w14:paraId="0D3D24CE" w14:textId="77777777" w:rsidR="006466DA" w:rsidRDefault="00000000">
      <w:pPr>
        <w:pStyle w:val="Heading2"/>
      </w:pPr>
      <w:r>
        <w:t>Question 1: Cloud Computing for Deep Learning</w:t>
      </w:r>
    </w:p>
    <w:p w14:paraId="7DB998F9" w14:textId="77777777" w:rsidR="006466DA" w:rsidRDefault="00000000">
      <w:r>
        <w:t>(a) Define elasticity and scalability in the context of cloud computing for deep learning.</w:t>
      </w:r>
    </w:p>
    <w:p w14:paraId="542E73C1" w14:textId="77777777" w:rsidR="006466DA" w:rsidRDefault="00000000">
      <w:r>
        <w:t>Elasticity in cloud computing refers to the ability of a system to dynamically adjust its resources to match changing workload demands. In the context of deep learning, elasticity allows for the allocation of more resources (e.g., GPUs, CPUs, memory) when needed to handle large datasets or complex models, and deallocation when resources are no longer needed.</w:t>
      </w:r>
    </w:p>
    <w:p w14:paraId="151B9127" w14:textId="77777777" w:rsidR="006466DA" w:rsidRDefault="00000000">
      <w:r>
        <w:t>Scalability in cloud computing refers to the ability of a system to handle increased workload by adding more resources. In deep learning, scalability allows for the distribution of workload across multiple machines, enabling faster training and inference times.</w:t>
      </w:r>
    </w:p>
    <w:p w14:paraId="5D9C3712" w14:textId="77777777" w:rsidR="006466DA" w:rsidRDefault="00000000">
      <w:r>
        <w:t>(b) Compare AWS SageMaker, Google Vertex AI, and Microsoft Azure Machine Learning Studio in terms of their deep learning capabilities.</w:t>
      </w:r>
    </w:p>
    <w:p w14:paraId="4CF98654" w14:textId="77777777" w:rsidR="006466DA" w:rsidRDefault="00000000">
      <w:r>
        <w:t>All three platforms provide managed services for building, training, and deploying machine learning models, including deep learning models. Here's a brief comparison:</w:t>
      </w:r>
    </w:p>
    <w:p w14:paraId="1BA327B9" w14:textId="77777777" w:rsidR="006466DA" w:rsidRDefault="00000000">
      <w:r>
        <w:t>• AWS SageMaker: Supports popular deep learning frameworks like TensorFlow, PyTorch, and MXNet. Offers automatic model tuning, hyperparameter optimization, and distributed training.</w:t>
      </w:r>
    </w:p>
    <w:p w14:paraId="5D37AA90" w14:textId="77777777" w:rsidR="006466DA" w:rsidRDefault="00000000">
      <w:r>
        <w:t>• Google Vertex AI: Supports TensorFlow, PyTorch, and scikit-learn. Offers AutoML, hyperparameter tuning, and distributed training.</w:t>
      </w:r>
    </w:p>
    <w:p w14:paraId="3B9745A8" w14:textId="77777777" w:rsidR="006466DA" w:rsidRDefault="00000000">
      <w:r>
        <w:t>• Microsoft Azure Machine Learning Studio: Supports TensorFlow, PyTorch, and scikit-learn. Offers automated machine learning, hyperparameter tuning, and distributed training.</w:t>
      </w:r>
    </w:p>
    <w:p w14:paraId="355814B9" w14:textId="77777777" w:rsidR="006466DA" w:rsidRDefault="00000000">
      <w:pPr>
        <w:pStyle w:val="Heading2"/>
      </w:pPr>
      <w:r>
        <w:t>Question 2: Convolution Operations with Different Parameters</w:t>
      </w:r>
    </w:p>
    <w:p w14:paraId="0F1FDD1E" w14:textId="77777777" w:rsidR="006466DA" w:rsidRDefault="00000000">
      <w:r>
        <w:t>Below is the Python code to perform convolution operations with different stride and padding parameters:</w:t>
      </w:r>
    </w:p>
    <w:p w14:paraId="2A3097AB" w14:textId="77777777" w:rsidR="00EC13DB" w:rsidRDefault="00000000">
      <w:r>
        <w:br/>
        <w:t>import numpy as np</w:t>
      </w:r>
      <w:r>
        <w:br/>
        <w:t>import tensorflow as tf</w:t>
      </w:r>
      <w:r>
        <w:br/>
      </w:r>
      <w:r>
        <w:br/>
        <w:t># Define the input matrix</w:t>
      </w:r>
      <w:r>
        <w:br/>
      </w:r>
      <w:r>
        <w:lastRenderedPageBreak/>
        <w:t>input_matrix = np.array([[1, 2, 3, 4, 5],</w:t>
      </w:r>
      <w:r>
        <w:br/>
        <w:t xml:space="preserve">                         [6, 7, 8, 9, 10],</w:t>
      </w:r>
      <w:r>
        <w:br/>
        <w:t xml:space="preserve">                         [11, 12, 13, 14, 15],</w:t>
      </w:r>
      <w:r>
        <w:br/>
        <w:t xml:space="preserve">                         [16, 17, 18, 19, 20],</w:t>
      </w:r>
      <w:r>
        <w:br/>
        <w:t xml:space="preserve">                         [21, 22, 23, 24, 25]])</w:t>
      </w:r>
      <w:r>
        <w:br/>
      </w:r>
      <w:r>
        <w:br/>
        <w:t># Define the kernel</w:t>
      </w:r>
      <w:r>
        <w:br/>
        <w:t>kernel = np.array([[1, 2, 3],</w:t>
      </w:r>
      <w:r>
        <w:br/>
        <w:t xml:space="preserve">                   [4, 5, 6],</w:t>
      </w:r>
      <w:r>
        <w:br/>
        <w:t xml:space="preserve">                   [7, 8, 9]])</w:t>
      </w:r>
      <w:r>
        <w:br/>
      </w:r>
      <w:r>
        <w:br/>
        <w:t># Perform convolution operations</w:t>
      </w:r>
      <w:r>
        <w:br/>
        <w:t>output_valid = tf.nn.conv2d(input_matrix.reshape(1, 5, 5, 1), kernel.reshape(3, 3, 1, 1), strides=[1, 1, 1, 1], padding='VALID')</w:t>
      </w:r>
      <w:r>
        <w:br/>
        <w:t>output_same = tf.nn.conv2d(input_matrix.reshape(1, 5, 5, 1), kernel.reshape(3, 3, 1, 1), strides=[1, 1, 1, 1], padding='SAME')</w:t>
      </w:r>
      <w:r>
        <w:br/>
        <w:t>output_valid_stride2 = tf.nn.conv2d(input_matrix.reshape(1, 5, 5, 1), kernel.reshape(3, 3, 1, 1), strides=[1, 2, 2, 1], padding='VALID')</w:t>
      </w:r>
      <w:r>
        <w:br/>
        <w:t>output_same_stride2 = tf.nn.conv2d(input_matrix.reshape(1, 5, 5, 1), kernel.reshape(3, 3, 1, 1), strides=[1, 2, 2, 1], padding='SAME')</w:t>
      </w:r>
      <w:r>
        <w:br/>
      </w:r>
      <w:r>
        <w:br/>
        <w:t># Print the output feature maps</w:t>
      </w:r>
      <w:r>
        <w:br/>
        <w:t>print("Output (VALID):")</w:t>
      </w:r>
      <w:r>
        <w:br/>
        <w:t>print(output_valid.numpy().reshape(3, 3))</w:t>
      </w:r>
      <w:r>
        <w:br/>
        <w:t>print("Output (SAME):")</w:t>
      </w:r>
      <w:r>
        <w:br/>
        <w:t>print(output_same.numpy().reshape(5, 5))</w:t>
      </w:r>
      <w:r>
        <w:br/>
        <w:t>print("Output (VALID, stride=2):")</w:t>
      </w:r>
      <w:r>
        <w:br/>
        <w:t>print(output_valid_stride2.numpy().reshape(2, 2))</w:t>
      </w:r>
      <w:r>
        <w:br/>
        <w:t>print("Output (SAME, stride=2):")</w:t>
      </w:r>
      <w:r>
        <w:br/>
        <w:t>print(output_same_stride2.numpy().reshape(3, 3))</w:t>
      </w:r>
    </w:p>
    <w:p w14:paraId="7B90556F" w14:textId="77777777" w:rsidR="00EC13DB" w:rsidRDefault="00EC13DB">
      <w:pPr>
        <w:rPr>
          <w:b/>
          <w:bCs/>
        </w:rPr>
      </w:pPr>
      <w:proofErr w:type="gramStart"/>
      <w:r w:rsidRPr="00EC13DB">
        <w:rPr>
          <w:b/>
          <w:bCs/>
        </w:rPr>
        <w:t>Output</w:t>
      </w:r>
      <w:r>
        <w:rPr>
          <w:b/>
          <w:bCs/>
        </w:rPr>
        <w:t xml:space="preserve"> :</w:t>
      </w:r>
      <w:proofErr w:type="gramEnd"/>
      <w:r>
        <w:rPr>
          <w:b/>
          <w:bCs/>
        </w:rPr>
        <w:t xml:space="preserve"> </w:t>
      </w:r>
    </w:p>
    <w:p w14:paraId="54728E8E" w14:textId="6169480B" w:rsidR="006466DA" w:rsidRPr="00EC13DB" w:rsidRDefault="00EC13DB">
      <w:pPr>
        <w:rPr>
          <w:b/>
          <w:bCs/>
        </w:rPr>
      </w:pPr>
      <w:r w:rsidRPr="00EC13DB">
        <w:rPr>
          <w:b/>
          <w:bCs/>
        </w:rPr>
        <w:lastRenderedPageBreak/>
        <w:drawing>
          <wp:inline distT="0" distB="0" distL="0" distR="0" wp14:anchorId="1EFDBC25" wp14:editId="632651EA">
            <wp:extent cx="5486400" cy="6045835"/>
            <wp:effectExtent l="0" t="0" r="0" b="0"/>
            <wp:docPr id="15258615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61520" name="Picture 1" descr="A screenshot of a computer program&#10;&#10;AI-generated content may be incorrect."/>
                    <pic:cNvPicPr/>
                  </pic:nvPicPr>
                  <pic:blipFill>
                    <a:blip r:embed="rId6"/>
                    <a:stretch>
                      <a:fillRect/>
                    </a:stretch>
                  </pic:blipFill>
                  <pic:spPr>
                    <a:xfrm>
                      <a:off x="0" y="0"/>
                      <a:ext cx="5486400" cy="6045835"/>
                    </a:xfrm>
                    <a:prstGeom prst="rect">
                      <a:avLst/>
                    </a:prstGeom>
                  </pic:spPr>
                </pic:pic>
              </a:graphicData>
            </a:graphic>
          </wp:inline>
        </w:drawing>
      </w:r>
      <w:r w:rsidR="00000000" w:rsidRPr="00EC13DB">
        <w:rPr>
          <w:b/>
          <w:bCs/>
        </w:rPr>
        <w:br/>
      </w:r>
    </w:p>
    <w:p w14:paraId="49D3C270" w14:textId="77777777" w:rsidR="006466DA" w:rsidRDefault="00000000">
      <w:pPr>
        <w:pStyle w:val="Heading2"/>
      </w:pPr>
      <w:r>
        <w:t>Question 3: CNN Feature Extraction with Filters and Pooling</w:t>
      </w:r>
    </w:p>
    <w:p w14:paraId="5BD72F42" w14:textId="77777777" w:rsidR="006466DA" w:rsidRDefault="00000000">
      <w:pPr>
        <w:pStyle w:val="Heading3"/>
      </w:pPr>
      <w:r>
        <w:t>Task 1: Implement Edge Detection Using Convolution</w:t>
      </w:r>
    </w:p>
    <w:p w14:paraId="34521E0A" w14:textId="77777777" w:rsidR="00EC13DB" w:rsidRPr="00EC13DB" w:rsidRDefault="00000000" w:rsidP="00EC13DB">
      <w:r>
        <w:br/>
      </w:r>
      <w:r w:rsidR="00EC13DB" w:rsidRPr="00EC13DB">
        <w:t>import cv2</w:t>
      </w:r>
    </w:p>
    <w:p w14:paraId="4D5733B5" w14:textId="77777777" w:rsidR="00EC13DB" w:rsidRPr="00EC13DB" w:rsidRDefault="00EC13DB" w:rsidP="00EC13DB">
      <w:r w:rsidRPr="00EC13DB">
        <w:t xml:space="preserve">import </w:t>
      </w:r>
      <w:proofErr w:type="spellStart"/>
      <w:r w:rsidRPr="00EC13DB">
        <w:t>numpy</w:t>
      </w:r>
      <w:proofErr w:type="spellEnd"/>
      <w:r w:rsidRPr="00EC13DB">
        <w:t xml:space="preserve"> as np</w:t>
      </w:r>
    </w:p>
    <w:p w14:paraId="25678AEF" w14:textId="77777777" w:rsidR="00EC13DB" w:rsidRPr="00EC13DB" w:rsidRDefault="00EC13DB" w:rsidP="00EC13DB">
      <w:r w:rsidRPr="00EC13DB">
        <w:t xml:space="preserve">import </w:t>
      </w:r>
      <w:proofErr w:type="spellStart"/>
      <w:proofErr w:type="gramStart"/>
      <w:r w:rsidRPr="00EC13DB">
        <w:t>matplotlib.pyplot</w:t>
      </w:r>
      <w:proofErr w:type="spellEnd"/>
      <w:proofErr w:type="gramEnd"/>
      <w:r w:rsidRPr="00EC13DB">
        <w:t xml:space="preserve"> as </w:t>
      </w:r>
      <w:proofErr w:type="spellStart"/>
      <w:r w:rsidRPr="00EC13DB">
        <w:t>plt</w:t>
      </w:r>
      <w:proofErr w:type="spellEnd"/>
    </w:p>
    <w:p w14:paraId="1049C70C" w14:textId="77777777" w:rsidR="00EC13DB" w:rsidRPr="00EC13DB" w:rsidRDefault="00EC13DB" w:rsidP="00EC13DB">
      <w:r w:rsidRPr="00EC13DB">
        <w:lastRenderedPageBreak/>
        <w:t xml:space="preserve">from </w:t>
      </w:r>
      <w:proofErr w:type="spellStart"/>
      <w:proofErr w:type="gramStart"/>
      <w:r w:rsidRPr="00EC13DB">
        <w:t>urllib.request</w:t>
      </w:r>
      <w:proofErr w:type="spellEnd"/>
      <w:proofErr w:type="gramEnd"/>
      <w:r w:rsidRPr="00EC13DB">
        <w:t xml:space="preserve"> import </w:t>
      </w:r>
      <w:proofErr w:type="spellStart"/>
      <w:r w:rsidRPr="00EC13DB">
        <w:t>urlopen</w:t>
      </w:r>
      <w:proofErr w:type="spellEnd"/>
    </w:p>
    <w:p w14:paraId="7965D120" w14:textId="77777777" w:rsidR="00EC13DB" w:rsidRPr="00EC13DB" w:rsidRDefault="00EC13DB" w:rsidP="00EC13DB"/>
    <w:p w14:paraId="5214BA8D" w14:textId="77777777" w:rsidR="00EC13DB" w:rsidRPr="00EC13DB" w:rsidRDefault="00EC13DB" w:rsidP="00EC13DB">
      <w:r w:rsidRPr="00EC13DB">
        <w:t># Function to download and load a sample image</w:t>
      </w:r>
    </w:p>
    <w:p w14:paraId="00458BDE" w14:textId="77777777" w:rsidR="00EC13DB" w:rsidRPr="00EC13DB" w:rsidRDefault="00EC13DB" w:rsidP="00EC13DB">
      <w:r w:rsidRPr="00EC13DB">
        <w:t xml:space="preserve">def </w:t>
      </w:r>
      <w:proofErr w:type="spellStart"/>
      <w:r w:rsidRPr="00EC13DB">
        <w:t>load_sample_</w:t>
      </w:r>
      <w:proofErr w:type="gramStart"/>
      <w:r w:rsidRPr="00EC13DB">
        <w:t>image</w:t>
      </w:r>
      <w:proofErr w:type="spellEnd"/>
      <w:r w:rsidRPr="00EC13DB">
        <w:t>(</w:t>
      </w:r>
      <w:proofErr w:type="gramEnd"/>
      <w:r w:rsidRPr="00EC13DB">
        <w:t>):</w:t>
      </w:r>
    </w:p>
    <w:p w14:paraId="0713728F" w14:textId="77777777" w:rsidR="00EC13DB" w:rsidRPr="00EC13DB" w:rsidRDefault="00EC13DB" w:rsidP="00EC13DB">
      <w:r w:rsidRPr="00EC13DB">
        <w:t xml:space="preserve">    # URL of a sample image (you can replace with your own image path)</w:t>
      </w:r>
    </w:p>
    <w:p w14:paraId="101E8031" w14:textId="77777777" w:rsidR="00EC13DB" w:rsidRPr="00EC13DB" w:rsidRDefault="00EC13DB" w:rsidP="00EC13DB">
      <w:r w:rsidRPr="00EC13DB">
        <w:t xml:space="preserve">    </w:t>
      </w:r>
      <w:proofErr w:type="spellStart"/>
      <w:r w:rsidRPr="00EC13DB">
        <w:t>url</w:t>
      </w:r>
      <w:proofErr w:type="spellEnd"/>
      <w:r w:rsidRPr="00EC13DB">
        <w:t xml:space="preserve"> = "https://raw.githubusercontent.com/opencv/opencv/master/samples/data/lena.jpg"</w:t>
      </w:r>
    </w:p>
    <w:p w14:paraId="7D28880B" w14:textId="77777777" w:rsidR="00EC13DB" w:rsidRPr="00EC13DB" w:rsidRDefault="00EC13DB" w:rsidP="00EC13DB">
      <w:r w:rsidRPr="00EC13DB">
        <w:t xml:space="preserve">    </w:t>
      </w:r>
      <w:proofErr w:type="spellStart"/>
      <w:r w:rsidRPr="00EC13DB">
        <w:t>img</w:t>
      </w:r>
      <w:proofErr w:type="spellEnd"/>
      <w:r w:rsidRPr="00EC13DB">
        <w:t xml:space="preserve"> = cv2.imdecode(</w:t>
      </w:r>
      <w:proofErr w:type="spellStart"/>
      <w:proofErr w:type="gramStart"/>
      <w:r w:rsidRPr="00EC13DB">
        <w:t>np.asarray</w:t>
      </w:r>
      <w:proofErr w:type="spellEnd"/>
      <w:proofErr w:type="gramEnd"/>
      <w:r w:rsidRPr="00EC13DB">
        <w:t>(</w:t>
      </w:r>
      <w:proofErr w:type="spellStart"/>
      <w:r w:rsidRPr="00EC13DB">
        <w:t>bytearray</w:t>
      </w:r>
      <w:proofErr w:type="spellEnd"/>
      <w:r w:rsidRPr="00EC13DB">
        <w:t>(</w:t>
      </w:r>
      <w:proofErr w:type="spellStart"/>
      <w:r w:rsidRPr="00EC13DB">
        <w:t>urlopen</w:t>
      </w:r>
      <w:proofErr w:type="spellEnd"/>
      <w:r w:rsidRPr="00EC13DB">
        <w:t>(</w:t>
      </w:r>
      <w:proofErr w:type="spellStart"/>
      <w:r w:rsidRPr="00EC13DB">
        <w:t>url</w:t>
      </w:r>
      <w:proofErr w:type="spellEnd"/>
      <w:r w:rsidRPr="00EC13DB">
        <w:t xml:space="preserve">).read()), </w:t>
      </w:r>
      <w:proofErr w:type="spellStart"/>
      <w:r w:rsidRPr="00EC13DB">
        <w:t>dtype</w:t>
      </w:r>
      <w:proofErr w:type="spellEnd"/>
      <w:r w:rsidRPr="00EC13DB">
        <w:t>=np.uint8), cv2.IMREAD_GRAYSCALE)</w:t>
      </w:r>
    </w:p>
    <w:p w14:paraId="16F7FE0E" w14:textId="77777777" w:rsidR="00EC13DB" w:rsidRPr="00EC13DB" w:rsidRDefault="00EC13DB" w:rsidP="00EC13DB">
      <w:r w:rsidRPr="00EC13DB">
        <w:t xml:space="preserve">    return </w:t>
      </w:r>
      <w:proofErr w:type="spellStart"/>
      <w:r w:rsidRPr="00EC13DB">
        <w:t>img</w:t>
      </w:r>
      <w:proofErr w:type="spellEnd"/>
    </w:p>
    <w:p w14:paraId="42DA181B" w14:textId="77777777" w:rsidR="00EC13DB" w:rsidRPr="00EC13DB" w:rsidRDefault="00EC13DB" w:rsidP="00EC13DB"/>
    <w:p w14:paraId="43DBA66A" w14:textId="77777777" w:rsidR="00EC13DB" w:rsidRPr="00EC13DB" w:rsidRDefault="00EC13DB" w:rsidP="00EC13DB">
      <w:r w:rsidRPr="00EC13DB">
        <w:t># Load a grayscale image</w:t>
      </w:r>
    </w:p>
    <w:p w14:paraId="5C8C0BD8" w14:textId="77777777" w:rsidR="00EC13DB" w:rsidRPr="00EC13DB" w:rsidRDefault="00EC13DB" w:rsidP="00EC13DB">
      <w:r w:rsidRPr="00EC13DB">
        <w:t xml:space="preserve">image = </w:t>
      </w:r>
      <w:proofErr w:type="spellStart"/>
      <w:r w:rsidRPr="00EC13DB">
        <w:t>load_sample_</w:t>
      </w:r>
      <w:proofErr w:type="gramStart"/>
      <w:r w:rsidRPr="00EC13DB">
        <w:t>image</w:t>
      </w:r>
      <w:proofErr w:type="spellEnd"/>
      <w:r w:rsidRPr="00EC13DB">
        <w:t>(</w:t>
      </w:r>
      <w:proofErr w:type="gramEnd"/>
      <w:r w:rsidRPr="00EC13DB">
        <w:t>)</w:t>
      </w:r>
    </w:p>
    <w:p w14:paraId="03AF476C" w14:textId="77777777" w:rsidR="00EC13DB" w:rsidRPr="00EC13DB" w:rsidRDefault="00EC13DB" w:rsidP="00EC13DB"/>
    <w:p w14:paraId="7653A790" w14:textId="77777777" w:rsidR="00EC13DB" w:rsidRPr="00EC13DB" w:rsidRDefault="00EC13DB" w:rsidP="00EC13DB">
      <w:r w:rsidRPr="00EC13DB">
        <w:t># Apply the Sobel filter for edge detection in the x-direction</w:t>
      </w:r>
    </w:p>
    <w:p w14:paraId="02503B66" w14:textId="77777777" w:rsidR="00EC13DB" w:rsidRPr="00EC13DB" w:rsidRDefault="00EC13DB" w:rsidP="00EC13DB">
      <w:proofErr w:type="spellStart"/>
      <w:r w:rsidRPr="00EC13DB">
        <w:t>sobel_x</w:t>
      </w:r>
      <w:proofErr w:type="spellEnd"/>
      <w:r w:rsidRPr="00EC13DB">
        <w:t xml:space="preserve"> = cv2.Sobel(image, cv2.CV_64F, 1, 0, </w:t>
      </w:r>
      <w:proofErr w:type="spellStart"/>
      <w:r w:rsidRPr="00EC13DB">
        <w:t>ksize</w:t>
      </w:r>
      <w:proofErr w:type="spellEnd"/>
      <w:r w:rsidRPr="00EC13DB">
        <w:t>=3)</w:t>
      </w:r>
    </w:p>
    <w:p w14:paraId="5B0363BD" w14:textId="77777777" w:rsidR="00EC13DB" w:rsidRPr="00EC13DB" w:rsidRDefault="00EC13DB" w:rsidP="00EC13DB">
      <w:r w:rsidRPr="00EC13DB">
        <w:t># Convert to absolute values and then to uint8 for display</w:t>
      </w:r>
    </w:p>
    <w:p w14:paraId="2C161F88" w14:textId="77777777" w:rsidR="00EC13DB" w:rsidRPr="00EC13DB" w:rsidRDefault="00EC13DB" w:rsidP="00EC13DB">
      <w:proofErr w:type="spellStart"/>
      <w:r w:rsidRPr="00EC13DB">
        <w:t>sobel_x_abs</w:t>
      </w:r>
      <w:proofErr w:type="spellEnd"/>
      <w:r w:rsidRPr="00EC13DB">
        <w:t xml:space="preserve"> = cv2.convertScaleAbs(</w:t>
      </w:r>
      <w:proofErr w:type="spellStart"/>
      <w:r w:rsidRPr="00EC13DB">
        <w:t>sobel_x</w:t>
      </w:r>
      <w:proofErr w:type="spellEnd"/>
      <w:r w:rsidRPr="00EC13DB">
        <w:t>)</w:t>
      </w:r>
    </w:p>
    <w:p w14:paraId="67C47507" w14:textId="77777777" w:rsidR="00EC13DB" w:rsidRPr="00EC13DB" w:rsidRDefault="00EC13DB" w:rsidP="00EC13DB"/>
    <w:p w14:paraId="76CA7876" w14:textId="77777777" w:rsidR="00EC13DB" w:rsidRPr="00EC13DB" w:rsidRDefault="00EC13DB" w:rsidP="00EC13DB">
      <w:r w:rsidRPr="00EC13DB">
        <w:t># Apply the Sobel filter for edge detection in the y-direction</w:t>
      </w:r>
    </w:p>
    <w:p w14:paraId="507C4EC9" w14:textId="77777777" w:rsidR="00EC13DB" w:rsidRPr="00EC13DB" w:rsidRDefault="00EC13DB" w:rsidP="00EC13DB">
      <w:proofErr w:type="spellStart"/>
      <w:r w:rsidRPr="00EC13DB">
        <w:t>sobel_y</w:t>
      </w:r>
      <w:proofErr w:type="spellEnd"/>
      <w:r w:rsidRPr="00EC13DB">
        <w:t xml:space="preserve"> = cv2.Sobel(image, cv2.CV_64F, 0, 1, </w:t>
      </w:r>
      <w:proofErr w:type="spellStart"/>
      <w:r w:rsidRPr="00EC13DB">
        <w:t>ksize</w:t>
      </w:r>
      <w:proofErr w:type="spellEnd"/>
      <w:r w:rsidRPr="00EC13DB">
        <w:t>=3)</w:t>
      </w:r>
    </w:p>
    <w:p w14:paraId="4BE7620A" w14:textId="77777777" w:rsidR="00EC13DB" w:rsidRPr="00EC13DB" w:rsidRDefault="00EC13DB" w:rsidP="00EC13DB">
      <w:r w:rsidRPr="00EC13DB">
        <w:t># Convert to absolute values and then to uint8 for display</w:t>
      </w:r>
    </w:p>
    <w:p w14:paraId="06A8FE7D" w14:textId="77777777" w:rsidR="00EC13DB" w:rsidRPr="00EC13DB" w:rsidRDefault="00EC13DB" w:rsidP="00EC13DB">
      <w:proofErr w:type="spellStart"/>
      <w:r w:rsidRPr="00EC13DB">
        <w:t>sobel_y_abs</w:t>
      </w:r>
      <w:proofErr w:type="spellEnd"/>
      <w:r w:rsidRPr="00EC13DB">
        <w:t xml:space="preserve"> = cv2.convertScaleAbs(</w:t>
      </w:r>
      <w:proofErr w:type="spellStart"/>
      <w:r w:rsidRPr="00EC13DB">
        <w:t>sobel_y</w:t>
      </w:r>
      <w:proofErr w:type="spellEnd"/>
      <w:r w:rsidRPr="00EC13DB">
        <w:t>)</w:t>
      </w:r>
    </w:p>
    <w:p w14:paraId="1C37C79F" w14:textId="77777777" w:rsidR="00EC13DB" w:rsidRPr="00EC13DB" w:rsidRDefault="00EC13DB" w:rsidP="00EC13DB"/>
    <w:p w14:paraId="22F1D9CF" w14:textId="77777777" w:rsidR="00EC13DB" w:rsidRPr="00EC13DB" w:rsidRDefault="00EC13DB" w:rsidP="00EC13DB">
      <w:r w:rsidRPr="00EC13DB">
        <w:t># Display the original image and the filtered images</w:t>
      </w:r>
    </w:p>
    <w:p w14:paraId="333D92C5" w14:textId="77777777" w:rsidR="00EC13DB" w:rsidRPr="00EC13DB" w:rsidRDefault="00EC13DB" w:rsidP="00EC13DB">
      <w:proofErr w:type="spellStart"/>
      <w:proofErr w:type="gramStart"/>
      <w:r w:rsidRPr="00EC13DB">
        <w:t>plt.figure</w:t>
      </w:r>
      <w:proofErr w:type="spellEnd"/>
      <w:proofErr w:type="gramEnd"/>
      <w:r w:rsidRPr="00EC13DB">
        <w:t>(</w:t>
      </w:r>
      <w:proofErr w:type="spellStart"/>
      <w:r w:rsidRPr="00EC13DB">
        <w:t>figsize</w:t>
      </w:r>
      <w:proofErr w:type="spellEnd"/>
      <w:r w:rsidRPr="00EC13DB">
        <w:t>=(15, 5))</w:t>
      </w:r>
    </w:p>
    <w:p w14:paraId="5C346EB9" w14:textId="77777777" w:rsidR="00EC13DB" w:rsidRPr="00EC13DB" w:rsidRDefault="00EC13DB" w:rsidP="00EC13DB"/>
    <w:p w14:paraId="6288A345" w14:textId="77777777" w:rsidR="00EC13DB" w:rsidRPr="00EC13DB" w:rsidRDefault="00EC13DB" w:rsidP="00EC13DB">
      <w:proofErr w:type="spellStart"/>
      <w:proofErr w:type="gramStart"/>
      <w:r w:rsidRPr="00EC13DB">
        <w:lastRenderedPageBreak/>
        <w:t>plt.subplot</w:t>
      </w:r>
      <w:proofErr w:type="spellEnd"/>
      <w:proofErr w:type="gramEnd"/>
      <w:r w:rsidRPr="00EC13DB">
        <w:t>(1, 3, 1)</w:t>
      </w:r>
    </w:p>
    <w:p w14:paraId="2EEC75C5" w14:textId="77777777" w:rsidR="00EC13DB" w:rsidRPr="00EC13DB" w:rsidRDefault="00EC13DB" w:rsidP="00EC13DB">
      <w:proofErr w:type="spellStart"/>
      <w:proofErr w:type="gramStart"/>
      <w:r w:rsidRPr="00EC13DB">
        <w:t>plt.title</w:t>
      </w:r>
      <w:proofErr w:type="spellEnd"/>
      <w:proofErr w:type="gramEnd"/>
      <w:r w:rsidRPr="00EC13DB">
        <w:t>('Original Image')</w:t>
      </w:r>
    </w:p>
    <w:p w14:paraId="406EC907" w14:textId="77777777" w:rsidR="00EC13DB" w:rsidRPr="00EC13DB" w:rsidRDefault="00EC13DB" w:rsidP="00EC13DB">
      <w:proofErr w:type="spellStart"/>
      <w:proofErr w:type="gramStart"/>
      <w:r w:rsidRPr="00EC13DB">
        <w:t>plt.imshow</w:t>
      </w:r>
      <w:proofErr w:type="spellEnd"/>
      <w:proofErr w:type="gramEnd"/>
      <w:r w:rsidRPr="00EC13DB">
        <w:t xml:space="preserve">(image, </w:t>
      </w:r>
      <w:proofErr w:type="spellStart"/>
      <w:r w:rsidRPr="00EC13DB">
        <w:t>cmap</w:t>
      </w:r>
      <w:proofErr w:type="spellEnd"/>
      <w:r w:rsidRPr="00EC13DB">
        <w:t>='gray')</w:t>
      </w:r>
    </w:p>
    <w:p w14:paraId="7522EFCD" w14:textId="77777777" w:rsidR="00EC13DB" w:rsidRPr="00EC13DB" w:rsidRDefault="00EC13DB" w:rsidP="00EC13DB">
      <w:proofErr w:type="spellStart"/>
      <w:proofErr w:type="gramStart"/>
      <w:r w:rsidRPr="00EC13DB">
        <w:t>plt.axis</w:t>
      </w:r>
      <w:proofErr w:type="spellEnd"/>
      <w:proofErr w:type="gramEnd"/>
      <w:r w:rsidRPr="00EC13DB">
        <w:t>('off')</w:t>
      </w:r>
    </w:p>
    <w:p w14:paraId="585678A4" w14:textId="77777777" w:rsidR="00EC13DB" w:rsidRPr="00EC13DB" w:rsidRDefault="00EC13DB" w:rsidP="00EC13DB"/>
    <w:p w14:paraId="085F1E72" w14:textId="77777777" w:rsidR="00EC13DB" w:rsidRPr="00EC13DB" w:rsidRDefault="00EC13DB" w:rsidP="00EC13DB">
      <w:proofErr w:type="spellStart"/>
      <w:proofErr w:type="gramStart"/>
      <w:r w:rsidRPr="00EC13DB">
        <w:t>plt.subplot</w:t>
      </w:r>
      <w:proofErr w:type="spellEnd"/>
      <w:proofErr w:type="gramEnd"/>
      <w:r w:rsidRPr="00EC13DB">
        <w:t>(1, 3, 2)</w:t>
      </w:r>
    </w:p>
    <w:p w14:paraId="441FC059" w14:textId="77777777" w:rsidR="00EC13DB" w:rsidRPr="00EC13DB" w:rsidRDefault="00EC13DB" w:rsidP="00EC13DB">
      <w:proofErr w:type="spellStart"/>
      <w:proofErr w:type="gramStart"/>
      <w:r w:rsidRPr="00EC13DB">
        <w:t>plt.title</w:t>
      </w:r>
      <w:proofErr w:type="spellEnd"/>
      <w:proofErr w:type="gramEnd"/>
      <w:r w:rsidRPr="00EC13DB">
        <w:t>('Edge Detection using Sobel-X')</w:t>
      </w:r>
    </w:p>
    <w:p w14:paraId="1122F45F" w14:textId="77777777" w:rsidR="00EC13DB" w:rsidRPr="00EC13DB" w:rsidRDefault="00EC13DB" w:rsidP="00EC13DB">
      <w:proofErr w:type="spellStart"/>
      <w:proofErr w:type="gramStart"/>
      <w:r w:rsidRPr="00EC13DB">
        <w:t>plt.imshow</w:t>
      </w:r>
      <w:proofErr w:type="spellEnd"/>
      <w:proofErr w:type="gramEnd"/>
      <w:r w:rsidRPr="00EC13DB">
        <w:t>(</w:t>
      </w:r>
      <w:proofErr w:type="spellStart"/>
      <w:r w:rsidRPr="00EC13DB">
        <w:t>sobel_x_abs</w:t>
      </w:r>
      <w:proofErr w:type="spellEnd"/>
      <w:r w:rsidRPr="00EC13DB">
        <w:t xml:space="preserve">, </w:t>
      </w:r>
      <w:proofErr w:type="spellStart"/>
      <w:r w:rsidRPr="00EC13DB">
        <w:t>cmap</w:t>
      </w:r>
      <w:proofErr w:type="spellEnd"/>
      <w:r w:rsidRPr="00EC13DB">
        <w:t>='gray')</w:t>
      </w:r>
    </w:p>
    <w:p w14:paraId="0505926B" w14:textId="77777777" w:rsidR="00EC13DB" w:rsidRPr="00EC13DB" w:rsidRDefault="00EC13DB" w:rsidP="00EC13DB">
      <w:proofErr w:type="spellStart"/>
      <w:proofErr w:type="gramStart"/>
      <w:r w:rsidRPr="00EC13DB">
        <w:t>plt.axis</w:t>
      </w:r>
      <w:proofErr w:type="spellEnd"/>
      <w:proofErr w:type="gramEnd"/>
      <w:r w:rsidRPr="00EC13DB">
        <w:t>('off')</w:t>
      </w:r>
    </w:p>
    <w:p w14:paraId="41CEC54C" w14:textId="77777777" w:rsidR="00EC13DB" w:rsidRPr="00EC13DB" w:rsidRDefault="00EC13DB" w:rsidP="00EC13DB"/>
    <w:p w14:paraId="3473D7D1" w14:textId="77777777" w:rsidR="00EC13DB" w:rsidRPr="00EC13DB" w:rsidRDefault="00EC13DB" w:rsidP="00EC13DB">
      <w:proofErr w:type="spellStart"/>
      <w:proofErr w:type="gramStart"/>
      <w:r w:rsidRPr="00EC13DB">
        <w:t>plt.subplot</w:t>
      </w:r>
      <w:proofErr w:type="spellEnd"/>
      <w:proofErr w:type="gramEnd"/>
      <w:r w:rsidRPr="00EC13DB">
        <w:t>(1, 3, 3)</w:t>
      </w:r>
    </w:p>
    <w:p w14:paraId="5B2B3348" w14:textId="77777777" w:rsidR="00EC13DB" w:rsidRPr="00EC13DB" w:rsidRDefault="00EC13DB" w:rsidP="00EC13DB">
      <w:proofErr w:type="spellStart"/>
      <w:proofErr w:type="gramStart"/>
      <w:r w:rsidRPr="00EC13DB">
        <w:t>plt.title</w:t>
      </w:r>
      <w:proofErr w:type="spellEnd"/>
      <w:proofErr w:type="gramEnd"/>
      <w:r w:rsidRPr="00EC13DB">
        <w:t>('Edge Detection using Sobel-Y')</w:t>
      </w:r>
    </w:p>
    <w:p w14:paraId="235B4080" w14:textId="77777777" w:rsidR="00EC13DB" w:rsidRPr="00EC13DB" w:rsidRDefault="00EC13DB" w:rsidP="00EC13DB">
      <w:proofErr w:type="spellStart"/>
      <w:proofErr w:type="gramStart"/>
      <w:r w:rsidRPr="00EC13DB">
        <w:t>plt.imshow</w:t>
      </w:r>
      <w:proofErr w:type="spellEnd"/>
      <w:proofErr w:type="gramEnd"/>
      <w:r w:rsidRPr="00EC13DB">
        <w:t>(</w:t>
      </w:r>
      <w:proofErr w:type="spellStart"/>
      <w:r w:rsidRPr="00EC13DB">
        <w:t>sobel_y_abs</w:t>
      </w:r>
      <w:proofErr w:type="spellEnd"/>
      <w:r w:rsidRPr="00EC13DB">
        <w:t xml:space="preserve">, </w:t>
      </w:r>
      <w:proofErr w:type="spellStart"/>
      <w:r w:rsidRPr="00EC13DB">
        <w:t>cmap</w:t>
      </w:r>
      <w:proofErr w:type="spellEnd"/>
      <w:r w:rsidRPr="00EC13DB">
        <w:t>='gray')</w:t>
      </w:r>
    </w:p>
    <w:p w14:paraId="7EC64530" w14:textId="77777777" w:rsidR="00EC13DB" w:rsidRPr="00EC13DB" w:rsidRDefault="00EC13DB" w:rsidP="00EC13DB">
      <w:proofErr w:type="spellStart"/>
      <w:proofErr w:type="gramStart"/>
      <w:r w:rsidRPr="00EC13DB">
        <w:t>plt.axis</w:t>
      </w:r>
      <w:proofErr w:type="spellEnd"/>
      <w:proofErr w:type="gramEnd"/>
      <w:r w:rsidRPr="00EC13DB">
        <w:t>('off')</w:t>
      </w:r>
    </w:p>
    <w:p w14:paraId="175948B6" w14:textId="77777777" w:rsidR="00EC13DB" w:rsidRPr="00EC13DB" w:rsidRDefault="00EC13DB" w:rsidP="00EC13DB"/>
    <w:p w14:paraId="574734C6" w14:textId="77777777" w:rsidR="00EC13DB" w:rsidRPr="00EC13DB" w:rsidRDefault="00EC13DB" w:rsidP="00EC13DB">
      <w:proofErr w:type="spellStart"/>
      <w:proofErr w:type="gramStart"/>
      <w:r w:rsidRPr="00EC13DB">
        <w:t>plt.tight</w:t>
      </w:r>
      <w:proofErr w:type="gramEnd"/>
      <w:r w:rsidRPr="00EC13DB">
        <w:t>_layout</w:t>
      </w:r>
      <w:proofErr w:type="spellEnd"/>
      <w:r w:rsidRPr="00EC13DB">
        <w:t>()</w:t>
      </w:r>
    </w:p>
    <w:p w14:paraId="61C074C8" w14:textId="77777777" w:rsidR="00EC13DB" w:rsidRPr="00EC13DB" w:rsidRDefault="00EC13DB" w:rsidP="00EC13DB">
      <w:proofErr w:type="spellStart"/>
      <w:proofErr w:type="gramStart"/>
      <w:r w:rsidRPr="00EC13DB">
        <w:t>plt.show</w:t>
      </w:r>
      <w:proofErr w:type="spellEnd"/>
      <w:proofErr w:type="gramEnd"/>
      <w:r w:rsidRPr="00EC13DB">
        <w:t>()</w:t>
      </w:r>
    </w:p>
    <w:p w14:paraId="2F4D093B" w14:textId="77777777" w:rsidR="00EC13DB" w:rsidRPr="00EC13DB" w:rsidRDefault="00EC13DB" w:rsidP="00EC13DB"/>
    <w:p w14:paraId="693CD862" w14:textId="3967D77A" w:rsidR="006466DA" w:rsidRDefault="00EC13DB" w:rsidP="00EC13DB">
      <w:proofErr w:type="gramStart"/>
      <w:r w:rsidRPr="00EC13DB">
        <w:lastRenderedPageBreak/>
        <w:t>print(</w:t>
      </w:r>
      <w:proofErr w:type="gramEnd"/>
      <w:r w:rsidRPr="00EC13DB">
        <w:t>"Task 1: Edge Detection using Sobel Filter completed.")</w:t>
      </w:r>
      <w:r w:rsidRPr="00EC13DB">
        <w:drawing>
          <wp:inline distT="0" distB="0" distL="0" distR="0" wp14:anchorId="5A591A64" wp14:editId="41839702">
            <wp:extent cx="5486400" cy="2632075"/>
            <wp:effectExtent l="0" t="0" r="0" b="0"/>
            <wp:docPr id="3635283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28335" name="Picture 1" descr="A screenshot of a computer&#10;&#10;AI-generated content may be incorrect."/>
                    <pic:cNvPicPr/>
                  </pic:nvPicPr>
                  <pic:blipFill>
                    <a:blip r:embed="rId7"/>
                    <a:stretch>
                      <a:fillRect/>
                    </a:stretch>
                  </pic:blipFill>
                  <pic:spPr>
                    <a:xfrm>
                      <a:off x="0" y="0"/>
                      <a:ext cx="5486400" cy="2632075"/>
                    </a:xfrm>
                    <a:prstGeom prst="rect">
                      <a:avLst/>
                    </a:prstGeom>
                  </pic:spPr>
                </pic:pic>
              </a:graphicData>
            </a:graphic>
          </wp:inline>
        </w:drawing>
      </w:r>
      <w:r w:rsidR="00000000">
        <w:br/>
      </w:r>
    </w:p>
    <w:p w14:paraId="5E460689" w14:textId="77777777" w:rsidR="006466DA" w:rsidRDefault="00000000">
      <w:pPr>
        <w:pStyle w:val="Heading3"/>
      </w:pPr>
      <w:r>
        <w:t>Task 2: Implement Max Pooling and Average Pooling</w:t>
      </w:r>
    </w:p>
    <w:p w14:paraId="343A499E" w14:textId="77777777" w:rsidR="00EC13DB" w:rsidRPr="00EC13DB" w:rsidRDefault="00000000" w:rsidP="00EC13DB">
      <w:r>
        <w:br/>
      </w:r>
      <w:r w:rsidR="00EC13DB" w:rsidRPr="00EC13DB">
        <w:t xml:space="preserve">import </w:t>
      </w:r>
      <w:proofErr w:type="spellStart"/>
      <w:r w:rsidR="00EC13DB" w:rsidRPr="00EC13DB">
        <w:t>numpy</w:t>
      </w:r>
      <w:proofErr w:type="spellEnd"/>
      <w:r w:rsidR="00EC13DB" w:rsidRPr="00EC13DB">
        <w:t xml:space="preserve"> as np</w:t>
      </w:r>
    </w:p>
    <w:p w14:paraId="3B2702DF" w14:textId="77777777" w:rsidR="00EC13DB" w:rsidRPr="00EC13DB" w:rsidRDefault="00EC13DB" w:rsidP="00EC13DB">
      <w:r w:rsidRPr="00EC13DB">
        <w:t xml:space="preserve">import </w:t>
      </w:r>
      <w:proofErr w:type="spellStart"/>
      <w:r w:rsidRPr="00EC13DB">
        <w:t>tensorflow</w:t>
      </w:r>
      <w:proofErr w:type="spellEnd"/>
      <w:r w:rsidRPr="00EC13DB">
        <w:t xml:space="preserve"> as </w:t>
      </w:r>
      <w:proofErr w:type="spellStart"/>
      <w:r w:rsidRPr="00EC13DB">
        <w:t>tf</w:t>
      </w:r>
      <w:proofErr w:type="spellEnd"/>
    </w:p>
    <w:p w14:paraId="62A601FF" w14:textId="77777777" w:rsidR="00EC13DB" w:rsidRPr="00EC13DB" w:rsidRDefault="00EC13DB" w:rsidP="00EC13DB"/>
    <w:p w14:paraId="15A77D70" w14:textId="77777777" w:rsidR="00EC13DB" w:rsidRPr="00EC13DB" w:rsidRDefault="00EC13DB" w:rsidP="00EC13DB">
      <w:r w:rsidRPr="00EC13DB">
        <w:t># Create a random 4x4 matrix as an input image</w:t>
      </w:r>
    </w:p>
    <w:p w14:paraId="5583F772" w14:textId="77777777" w:rsidR="00EC13DB" w:rsidRPr="00EC13DB" w:rsidRDefault="00EC13DB" w:rsidP="00EC13DB">
      <w:proofErr w:type="spellStart"/>
      <w:proofErr w:type="gramStart"/>
      <w:r w:rsidRPr="00EC13DB">
        <w:t>np.random</w:t>
      </w:r>
      <w:proofErr w:type="gramEnd"/>
      <w:r w:rsidRPr="00EC13DB">
        <w:t>.seed</w:t>
      </w:r>
      <w:proofErr w:type="spellEnd"/>
      <w:r w:rsidRPr="00EC13DB">
        <w:t>(42)  # For reproducibility</w:t>
      </w:r>
    </w:p>
    <w:p w14:paraId="42B8AE60" w14:textId="77777777" w:rsidR="00EC13DB" w:rsidRPr="00EC13DB" w:rsidRDefault="00EC13DB" w:rsidP="00EC13DB">
      <w:proofErr w:type="spellStart"/>
      <w:r w:rsidRPr="00EC13DB">
        <w:t>input_matrix</w:t>
      </w:r>
      <w:proofErr w:type="spellEnd"/>
      <w:r w:rsidRPr="00EC13DB">
        <w:t xml:space="preserve"> = </w:t>
      </w:r>
      <w:proofErr w:type="spellStart"/>
      <w:proofErr w:type="gramStart"/>
      <w:r w:rsidRPr="00EC13DB">
        <w:t>np.random</w:t>
      </w:r>
      <w:proofErr w:type="gramEnd"/>
      <w:r w:rsidRPr="00EC13DB">
        <w:t>.rand</w:t>
      </w:r>
      <w:proofErr w:type="spellEnd"/>
      <w:r w:rsidRPr="00EC13DB">
        <w:t>(4, 4)</w:t>
      </w:r>
    </w:p>
    <w:p w14:paraId="42066A2C" w14:textId="77777777" w:rsidR="00EC13DB" w:rsidRPr="00EC13DB" w:rsidRDefault="00EC13DB" w:rsidP="00EC13DB"/>
    <w:p w14:paraId="0B23F6E6" w14:textId="77777777" w:rsidR="00EC13DB" w:rsidRPr="00EC13DB" w:rsidRDefault="00EC13DB" w:rsidP="00EC13DB">
      <w:r w:rsidRPr="00EC13DB">
        <w:t># Reshape the input matrix for TensorFlow operations</w:t>
      </w:r>
    </w:p>
    <w:p w14:paraId="7DC39205" w14:textId="77777777" w:rsidR="00EC13DB" w:rsidRPr="00EC13DB" w:rsidRDefault="00EC13DB" w:rsidP="00EC13DB">
      <w:proofErr w:type="spellStart"/>
      <w:r w:rsidRPr="00EC13DB">
        <w:t>input_tensor</w:t>
      </w:r>
      <w:proofErr w:type="spellEnd"/>
      <w:r w:rsidRPr="00EC13DB">
        <w:t xml:space="preserve"> = </w:t>
      </w:r>
      <w:proofErr w:type="spellStart"/>
      <w:proofErr w:type="gramStart"/>
      <w:r w:rsidRPr="00EC13DB">
        <w:t>tf.reshape</w:t>
      </w:r>
      <w:proofErr w:type="spellEnd"/>
      <w:proofErr w:type="gramEnd"/>
      <w:r w:rsidRPr="00EC13DB">
        <w:t>(</w:t>
      </w:r>
      <w:proofErr w:type="spellStart"/>
      <w:r w:rsidRPr="00EC13DB">
        <w:t>tf.constant</w:t>
      </w:r>
      <w:proofErr w:type="spellEnd"/>
      <w:r w:rsidRPr="00EC13DB">
        <w:t>(</w:t>
      </w:r>
      <w:proofErr w:type="spellStart"/>
      <w:r w:rsidRPr="00EC13DB">
        <w:t>input_matrix</w:t>
      </w:r>
      <w:proofErr w:type="spellEnd"/>
      <w:r w:rsidRPr="00EC13DB">
        <w:t xml:space="preserve">, </w:t>
      </w:r>
      <w:proofErr w:type="spellStart"/>
      <w:r w:rsidRPr="00EC13DB">
        <w:t>dtype</w:t>
      </w:r>
      <w:proofErr w:type="spellEnd"/>
      <w:r w:rsidRPr="00EC13DB">
        <w:t>=tf.float32), [1, 4, 4, 1])</w:t>
      </w:r>
    </w:p>
    <w:p w14:paraId="52C5BA0F" w14:textId="77777777" w:rsidR="00EC13DB" w:rsidRPr="00EC13DB" w:rsidRDefault="00EC13DB" w:rsidP="00EC13DB"/>
    <w:p w14:paraId="067FAF30" w14:textId="77777777" w:rsidR="00EC13DB" w:rsidRPr="00EC13DB" w:rsidRDefault="00EC13DB" w:rsidP="00EC13DB">
      <w:r w:rsidRPr="00EC13DB">
        <w:t># Apply a 2x2 Max Pooling operation</w:t>
      </w:r>
    </w:p>
    <w:p w14:paraId="6B7080D4" w14:textId="77777777" w:rsidR="00EC13DB" w:rsidRPr="00EC13DB" w:rsidRDefault="00EC13DB" w:rsidP="00EC13DB">
      <w:proofErr w:type="spellStart"/>
      <w:r w:rsidRPr="00EC13DB">
        <w:t>max_pooled</w:t>
      </w:r>
      <w:proofErr w:type="spellEnd"/>
      <w:r w:rsidRPr="00EC13DB">
        <w:t xml:space="preserve"> = tf.nn.max_pool2</w:t>
      </w:r>
      <w:proofErr w:type="gramStart"/>
      <w:r w:rsidRPr="00EC13DB">
        <w:t>d(</w:t>
      </w:r>
      <w:proofErr w:type="gramEnd"/>
    </w:p>
    <w:p w14:paraId="560B2E4A" w14:textId="77777777" w:rsidR="00EC13DB" w:rsidRPr="00EC13DB" w:rsidRDefault="00EC13DB" w:rsidP="00EC13DB">
      <w:r w:rsidRPr="00EC13DB">
        <w:t xml:space="preserve">    </w:t>
      </w:r>
      <w:proofErr w:type="spellStart"/>
      <w:r w:rsidRPr="00EC13DB">
        <w:t>input_tensor</w:t>
      </w:r>
      <w:proofErr w:type="spellEnd"/>
      <w:r w:rsidRPr="00EC13DB">
        <w:t>,</w:t>
      </w:r>
    </w:p>
    <w:p w14:paraId="05FBAEAB" w14:textId="77777777" w:rsidR="00EC13DB" w:rsidRPr="00EC13DB" w:rsidRDefault="00EC13DB" w:rsidP="00EC13DB">
      <w:r w:rsidRPr="00EC13DB">
        <w:t xml:space="preserve">    </w:t>
      </w:r>
      <w:proofErr w:type="spellStart"/>
      <w:r w:rsidRPr="00EC13DB">
        <w:t>ksize</w:t>
      </w:r>
      <w:proofErr w:type="spellEnd"/>
      <w:proofErr w:type="gramStart"/>
      <w:r w:rsidRPr="00EC13DB">
        <w:t>=[</w:t>
      </w:r>
      <w:proofErr w:type="gramEnd"/>
      <w:r w:rsidRPr="00EC13DB">
        <w:t>1, 2, 2, 1],</w:t>
      </w:r>
    </w:p>
    <w:p w14:paraId="23688B2C" w14:textId="77777777" w:rsidR="00EC13DB" w:rsidRPr="00EC13DB" w:rsidRDefault="00EC13DB" w:rsidP="00EC13DB">
      <w:r w:rsidRPr="00EC13DB">
        <w:t xml:space="preserve">    strides</w:t>
      </w:r>
      <w:proofErr w:type="gramStart"/>
      <w:r w:rsidRPr="00EC13DB">
        <w:t>=[</w:t>
      </w:r>
      <w:proofErr w:type="gramEnd"/>
      <w:r w:rsidRPr="00EC13DB">
        <w:t>1, 2, 2, 1],</w:t>
      </w:r>
    </w:p>
    <w:p w14:paraId="7CAFE189" w14:textId="77777777" w:rsidR="00EC13DB" w:rsidRPr="00EC13DB" w:rsidRDefault="00EC13DB" w:rsidP="00EC13DB">
      <w:r w:rsidRPr="00EC13DB">
        <w:lastRenderedPageBreak/>
        <w:t xml:space="preserve">    padding='VALID'</w:t>
      </w:r>
    </w:p>
    <w:p w14:paraId="026C3AB6" w14:textId="77777777" w:rsidR="00EC13DB" w:rsidRPr="00EC13DB" w:rsidRDefault="00EC13DB" w:rsidP="00EC13DB">
      <w:r w:rsidRPr="00EC13DB">
        <w:t>)</w:t>
      </w:r>
    </w:p>
    <w:p w14:paraId="0D150800" w14:textId="77777777" w:rsidR="00EC13DB" w:rsidRPr="00EC13DB" w:rsidRDefault="00EC13DB" w:rsidP="00EC13DB"/>
    <w:p w14:paraId="7AE09E19" w14:textId="77777777" w:rsidR="00EC13DB" w:rsidRPr="00EC13DB" w:rsidRDefault="00EC13DB" w:rsidP="00EC13DB">
      <w:r w:rsidRPr="00EC13DB">
        <w:t># Apply a 2x2 Average Pooling operation</w:t>
      </w:r>
    </w:p>
    <w:p w14:paraId="161E1B76" w14:textId="77777777" w:rsidR="00EC13DB" w:rsidRPr="00EC13DB" w:rsidRDefault="00EC13DB" w:rsidP="00EC13DB">
      <w:proofErr w:type="spellStart"/>
      <w:r w:rsidRPr="00EC13DB">
        <w:t>avg_pooled</w:t>
      </w:r>
      <w:proofErr w:type="spellEnd"/>
      <w:r w:rsidRPr="00EC13DB">
        <w:t xml:space="preserve"> = tf.nn.avg_pool2</w:t>
      </w:r>
      <w:proofErr w:type="gramStart"/>
      <w:r w:rsidRPr="00EC13DB">
        <w:t>d(</w:t>
      </w:r>
      <w:proofErr w:type="gramEnd"/>
    </w:p>
    <w:p w14:paraId="1C104846" w14:textId="77777777" w:rsidR="00EC13DB" w:rsidRPr="00EC13DB" w:rsidRDefault="00EC13DB" w:rsidP="00EC13DB">
      <w:r w:rsidRPr="00EC13DB">
        <w:t xml:space="preserve">    </w:t>
      </w:r>
      <w:proofErr w:type="spellStart"/>
      <w:r w:rsidRPr="00EC13DB">
        <w:t>input_tensor</w:t>
      </w:r>
      <w:proofErr w:type="spellEnd"/>
      <w:r w:rsidRPr="00EC13DB">
        <w:t>,</w:t>
      </w:r>
    </w:p>
    <w:p w14:paraId="37B16711" w14:textId="77777777" w:rsidR="00EC13DB" w:rsidRPr="00EC13DB" w:rsidRDefault="00EC13DB" w:rsidP="00EC13DB">
      <w:r w:rsidRPr="00EC13DB">
        <w:t xml:space="preserve">    </w:t>
      </w:r>
      <w:proofErr w:type="spellStart"/>
      <w:r w:rsidRPr="00EC13DB">
        <w:t>ksize</w:t>
      </w:r>
      <w:proofErr w:type="spellEnd"/>
      <w:proofErr w:type="gramStart"/>
      <w:r w:rsidRPr="00EC13DB">
        <w:t>=[</w:t>
      </w:r>
      <w:proofErr w:type="gramEnd"/>
      <w:r w:rsidRPr="00EC13DB">
        <w:t>1, 2, 2, 1],</w:t>
      </w:r>
    </w:p>
    <w:p w14:paraId="2BCBD583" w14:textId="77777777" w:rsidR="00EC13DB" w:rsidRPr="00EC13DB" w:rsidRDefault="00EC13DB" w:rsidP="00EC13DB">
      <w:r w:rsidRPr="00EC13DB">
        <w:t xml:space="preserve">    strides</w:t>
      </w:r>
      <w:proofErr w:type="gramStart"/>
      <w:r w:rsidRPr="00EC13DB">
        <w:t>=[</w:t>
      </w:r>
      <w:proofErr w:type="gramEnd"/>
      <w:r w:rsidRPr="00EC13DB">
        <w:t>1, 2, 2, 1],</w:t>
      </w:r>
    </w:p>
    <w:p w14:paraId="45CAD05E" w14:textId="77777777" w:rsidR="00EC13DB" w:rsidRPr="00EC13DB" w:rsidRDefault="00EC13DB" w:rsidP="00EC13DB">
      <w:r w:rsidRPr="00EC13DB">
        <w:t xml:space="preserve">    padding='VALID'</w:t>
      </w:r>
    </w:p>
    <w:p w14:paraId="10A86E75" w14:textId="77777777" w:rsidR="00EC13DB" w:rsidRPr="00EC13DB" w:rsidRDefault="00EC13DB" w:rsidP="00EC13DB">
      <w:r w:rsidRPr="00EC13DB">
        <w:t>)</w:t>
      </w:r>
    </w:p>
    <w:p w14:paraId="28A23CD9" w14:textId="77777777" w:rsidR="00EC13DB" w:rsidRPr="00EC13DB" w:rsidRDefault="00EC13DB" w:rsidP="00EC13DB"/>
    <w:p w14:paraId="7305091A" w14:textId="77777777" w:rsidR="00EC13DB" w:rsidRPr="00EC13DB" w:rsidRDefault="00EC13DB" w:rsidP="00EC13DB">
      <w:r w:rsidRPr="00EC13DB">
        <w:t># Print the original matrix, max-pooled matrix, and average-pooled matrix</w:t>
      </w:r>
    </w:p>
    <w:p w14:paraId="233B1419" w14:textId="77777777" w:rsidR="00EC13DB" w:rsidRPr="00EC13DB" w:rsidRDefault="00EC13DB" w:rsidP="00EC13DB">
      <w:proofErr w:type="gramStart"/>
      <w:r w:rsidRPr="00EC13DB">
        <w:t>print(</w:t>
      </w:r>
      <w:proofErr w:type="gramEnd"/>
      <w:r w:rsidRPr="00EC13DB">
        <w:t>"Original Matrix:")</w:t>
      </w:r>
    </w:p>
    <w:p w14:paraId="2C7EBB0E" w14:textId="77777777" w:rsidR="00EC13DB" w:rsidRPr="00EC13DB" w:rsidRDefault="00EC13DB" w:rsidP="00EC13DB">
      <w:r w:rsidRPr="00EC13DB">
        <w:t>print(</w:t>
      </w:r>
      <w:proofErr w:type="spellStart"/>
      <w:r w:rsidRPr="00EC13DB">
        <w:t>input_matrix</w:t>
      </w:r>
      <w:proofErr w:type="spellEnd"/>
      <w:r w:rsidRPr="00EC13DB">
        <w:t>)</w:t>
      </w:r>
    </w:p>
    <w:p w14:paraId="14DAD5DD" w14:textId="77777777" w:rsidR="00EC13DB" w:rsidRPr="00EC13DB" w:rsidRDefault="00EC13DB" w:rsidP="00EC13DB">
      <w:proofErr w:type="gramStart"/>
      <w:r w:rsidRPr="00EC13DB">
        <w:t>print(</w:t>
      </w:r>
      <w:proofErr w:type="gramEnd"/>
      <w:r w:rsidRPr="00EC13DB">
        <w:t>"\</w:t>
      </w:r>
      <w:proofErr w:type="spellStart"/>
      <w:r w:rsidRPr="00EC13DB">
        <w:t>nMax</w:t>
      </w:r>
      <w:proofErr w:type="spellEnd"/>
      <w:r w:rsidRPr="00EC13DB">
        <w:t xml:space="preserve"> Pooled Matrix:")</w:t>
      </w:r>
    </w:p>
    <w:p w14:paraId="2A4B4798" w14:textId="77777777" w:rsidR="00EC13DB" w:rsidRPr="00EC13DB" w:rsidRDefault="00EC13DB" w:rsidP="00EC13DB">
      <w:r w:rsidRPr="00EC13DB">
        <w:t>print(</w:t>
      </w:r>
      <w:proofErr w:type="spellStart"/>
      <w:proofErr w:type="gramStart"/>
      <w:r w:rsidRPr="00EC13DB">
        <w:t>tf.squeeze</w:t>
      </w:r>
      <w:proofErr w:type="spellEnd"/>
      <w:proofErr w:type="gramEnd"/>
      <w:r w:rsidRPr="00EC13DB">
        <w:t>(</w:t>
      </w:r>
      <w:proofErr w:type="spellStart"/>
      <w:r w:rsidRPr="00EC13DB">
        <w:t>max_pooled</w:t>
      </w:r>
      <w:proofErr w:type="spellEnd"/>
      <w:r w:rsidRPr="00EC13DB">
        <w:t>).</w:t>
      </w:r>
      <w:proofErr w:type="spellStart"/>
      <w:r w:rsidRPr="00EC13DB">
        <w:t>numpy</w:t>
      </w:r>
      <w:proofErr w:type="spellEnd"/>
      <w:r w:rsidRPr="00EC13DB">
        <w:t>())</w:t>
      </w:r>
    </w:p>
    <w:p w14:paraId="25065090" w14:textId="77777777" w:rsidR="00EC13DB" w:rsidRPr="00EC13DB" w:rsidRDefault="00EC13DB" w:rsidP="00EC13DB">
      <w:proofErr w:type="gramStart"/>
      <w:r w:rsidRPr="00EC13DB">
        <w:t>print(</w:t>
      </w:r>
      <w:proofErr w:type="gramEnd"/>
      <w:r w:rsidRPr="00EC13DB">
        <w:t>"\</w:t>
      </w:r>
      <w:proofErr w:type="spellStart"/>
      <w:r w:rsidRPr="00EC13DB">
        <w:t>nAverage</w:t>
      </w:r>
      <w:proofErr w:type="spellEnd"/>
      <w:r w:rsidRPr="00EC13DB">
        <w:t xml:space="preserve"> Pooled Matrix:")</w:t>
      </w:r>
    </w:p>
    <w:p w14:paraId="7E4D5C95" w14:textId="77777777" w:rsidR="00EC13DB" w:rsidRPr="00EC13DB" w:rsidRDefault="00EC13DB" w:rsidP="00EC13DB">
      <w:r w:rsidRPr="00EC13DB">
        <w:t>print(</w:t>
      </w:r>
      <w:proofErr w:type="spellStart"/>
      <w:proofErr w:type="gramStart"/>
      <w:r w:rsidRPr="00EC13DB">
        <w:t>tf.squeeze</w:t>
      </w:r>
      <w:proofErr w:type="spellEnd"/>
      <w:proofErr w:type="gramEnd"/>
      <w:r w:rsidRPr="00EC13DB">
        <w:t>(</w:t>
      </w:r>
      <w:proofErr w:type="spellStart"/>
      <w:r w:rsidRPr="00EC13DB">
        <w:t>avg_pooled</w:t>
      </w:r>
      <w:proofErr w:type="spellEnd"/>
      <w:r w:rsidRPr="00EC13DB">
        <w:t>).</w:t>
      </w:r>
      <w:proofErr w:type="spellStart"/>
      <w:r w:rsidRPr="00EC13DB">
        <w:t>numpy</w:t>
      </w:r>
      <w:proofErr w:type="spellEnd"/>
      <w:r w:rsidRPr="00EC13DB">
        <w:t>())</w:t>
      </w:r>
    </w:p>
    <w:p w14:paraId="78E5A9C6" w14:textId="77777777" w:rsidR="00EC13DB" w:rsidRPr="00EC13DB" w:rsidRDefault="00EC13DB" w:rsidP="00EC13DB"/>
    <w:p w14:paraId="0778ED84" w14:textId="1DAF15A1" w:rsidR="00EC13DB" w:rsidRDefault="00EC13DB" w:rsidP="00EC13DB">
      <w:proofErr w:type="gramStart"/>
      <w:r w:rsidRPr="00EC13DB">
        <w:lastRenderedPageBreak/>
        <w:t>print(</w:t>
      </w:r>
      <w:proofErr w:type="gramEnd"/>
      <w:r w:rsidRPr="00EC13DB">
        <w:t>"\</w:t>
      </w:r>
      <w:proofErr w:type="spellStart"/>
      <w:r w:rsidRPr="00EC13DB">
        <w:t>nTask</w:t>
      </w:r>
      <w:proofErr w:type="spellEnd"/>
      <w:r w:rsidRPr="00EC13DB">
        <w:t xml:space="preserve"> 2: Pooling Operations on Random 4×4 Matrix completed.")</w:t>
      </w:r>
      <w:r w:rsidRPr="00EC13DB">
        <w:drawing>
          <wp:inline distT="0" distB="0" distL="0" distR="0" wp14:anchorId="134402C1" wp14:editId="7C4381C5">
            <wp:extent cx="5486400" cy="5112385"/>
            <wp:effectExtent l="0" t="0" r="0" b="0"/>
            <wp:docPr id="63702066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20660" name="Picture 1" descr="A screenshot of a computer program&#10;&#10;AI-generated content may be incorrect."/>
                    <pic:cNvPicPr/>
                  </pic:nvPicPr>
                  <pic:blipFill>
                    <a:blip r:embed="rId8"/>
                    <a:stretch>
                      <a:fillRect/>
                    </a:stretch>
                  </pic:blipFill>
                  <pic:spPr>
                    <a:xfrm>
                      <a:off x="0" y="0"/>
                      <a:ext cx="5486400" cy="5112385"/>
                    </a:xfrm>
                    <a:prstGeom prst="rect">
                      <a:avLst/>
                    </a:prstGeom>
                  </pic:spPr>
                </pic:pic>
              </a:graphicData>
            </a:graphic>
          </wp:inline>
        </w:drawing>
      </w:r>
    </w:p>
    <w:p w14:paraId="02D05784" w14:textId="77777777" w:rsidR="00EC13DB" w:rsidRDefault="00EC13DB" w:rsidP="00EC13DB">
      <w:pPr>
        <w:pStyle w:val="Heading2"/>
      </w:pPr>
    </w:p>
    <w:p w14:paraId="3831BDAB" w14:textId="77777777" w:rsidR="00EC13DB" w:rsidRDefault="00EC13DB" w:rsidP="00EC13DB">
      <w:pPr>
        <w:pStyle w:val="Heading2"/>
      </w:pPr>
    </w:p>
    <w:p w14:paraId="6787E8FC" w14:textId="77777777" w:rsidR="00EC13DB" w:rsidRDefault="00EC13DB" w:rsidP="00EC13DB">
      <w:pPr>
        <w:pStyle w:val="Heading2"/>
      </w:pPr>
    </w:p>
    <w:p w14:paraId="453C8944" w14:textId="1352B8CA" w:rsidR="00EC13DB" w:rsidRDefault="00EC13DB" w:rsidP="00EC13DB">
      <w:pPr>
        <w:pStyle w:val="Heading2"/>
      </w:pPr>
      <w:r>
        <w:t xml:space="preserve">Question </w:t>
      </w:r>
      <w:r>
        <w:t>4</w:t>
      </w:r>
      <w:r>
        <w:t xml:space="preserve">: </w:t>
      </w:r>
      <w:r>
        <w:t>I</w:t>
      </w:r>
      <w:r w:rsidRPr="00EC13DB">
        <w:t xml:space="preserve">mplementing and </w:t>
      </w:r>
      <w:r>
        <w:t>C</w:t>
      </w:r>
      <w:r w:rsidRPr="00EC13DB">
        <w:t xml:space="preserve">omparing CNN </w:t>
      </w:r>
      <w:r>
        <w:t>A</w:t>
      </w:r>
      <w:r w:rsidRPr="00EC13DB">
        <w:t>rchitectures</w:t>
      </w:r>
    </w:p>
    <w:p w14:paraId="3F7594EE" w14:textId="2141D20D" w:rsidR="006466DA" w:rsidRDefault="00EC13DB" w:rsidP="00EC13DB">
      <w:pPr>
        <w:pStyle w:val="Heading3"/>
      </w:pPr>
      <w:r>
        <w:t xml:space="preserve">Task 1: </w:t>
      </w:r>
      <w:r w:rsidRPr="00EC13DB">
        <w:t xml:space="preserve">Implement </w:t>
      </w:r>
      <w:proofErr w:type="spellStart"/>
      <w:r w:rsidRPr="00EC13DB">
        <w:t>AlexNet</w:t>
      </w:r>
      <w:proofErr w:type="spellEnd"/>
      <w:r w:rsidRPr="00EC13DB">
        <w:t xml:space="preserve"> Architecture</w:t>
      </w:r>
    </w:p>
    <w:p w14:paraId="427B4B60" w14:textId="77777777" w:rsidR="00EC13DB" w:rsidRPr="00EC13DB" w:rsidRDefault="00EC13DB" w:rsidP="00EC13DB">
      <w:r w:rsidRPr="00EC13DB">
        <w:t xml:space="preserve">import </w:t>
      </w:r>
      <w:proofErr w:type="spellStart"/>
      <w:r w:rsidRPr="00EC13DB">
        <w:t>tensorflow</w:t>
      </w:r>
      <w:proofErr w:type="spellEnd"/>
      <w:r w:rsidRPr="00EC13DB">
        <w:t xml:space="preserve"> as </w:t>
      </w:r>
      <w:proofErr w:type="spellStart"/>
      <w:r w:rsidRPr="00EC13DB">
        <w:t>tf</w:t>
      </w:r>
      <w:proofErr w:type="spellEnd"/>
    </w:p>
    <w:p w14:paraId="0F078A54" w14:textId="77777777" w:rsidR="00EC13DB" w:rsidRPr="00EC13DB" w:rsidRDefault="00EC13DB" w:rsidP="00EC13DB">
      <w:r w:rsidRPr="00EC13DB">
        <w:t xml:space="preserve">from </w:t>
      </w:r>
      <w:proofErr w:type="spellStart"/>
      <w:proofErr w:type="gramStart"/>
      <w:r w:rsidRPr="00EC13DB">
        <w:t>tensorflow.keras</w:t>
      </w:r>
      <w:proofErr w:type="gramEnd"/>
      <w:r w:rsidRPr="00EC13DB">
        <w:t>.models</w:t>
      </w:r>
      <w:proofErr w:type="spellEnd"/>
      <w:r w:rsidRPr="00EC13DB">
        <w:t xml:space="preserve"> import Sequential</w:t>
      </w:r>
    </w:p>
    <w:p w14:paraId="2F5273EF" w14:textId="77777777" w:rsidR="00EC13DB" w:rsidRPr="00EC13DB" w:rsidRDefault="00EC13DB" w:rsidP="00EC13DB">
      <w:r w:rsidRPr="00EC13DB">
        <w:t xml:space="preserve">from </w:t>
      </w:r>
      <w:proofErr w:type="spellStart"/>
      <w:proofErr w:type="gramStart"/>
      <w:r w:rsidRPr="00EC13DB">
        <w:t>tensorflow.keras</w:t>
      </w:r>
      <w:proofErr w:type="gramEnd"/>
      <w:r w:rsidRPr="00EC13DB">
        <w:t>.layers</w:t>
      </w:r>
      <w:proofErr w:type="spellEnd"/>
      <w:r w:rsidRPr="00EC13DB">
        <w:t xml:space="preserve"> import Conv2D, MaxPooling2D, Flatten, Dense, Dropout</w:t>
      </w:r>
    </w:p>
    <w:p w14:paraId="0936733E" w14:textId="77777777" w:rsidR="00EC13DB" w:rsidRPr="00EC13DB" w:rsidRDefault="00EC13DB" w:rsidP="00EC13DB"/>
    <w:p w14:paraId="08EFB5B8" w14:textId="77777777" w:rsidR="00EC13DB" w:rsidRPr="00EC13DB" w:rsidRDefault="00EC13DB" w:rsidP="00EC13DB">
      <w:r w:rsidRPr="00EC13DB">
        <w:lastRenderedPageBreak/>
        <w:t xml:space="preserve"># Define the </w:t>
      </w:r>
      <w:proofErr w:type="spellStart"/>
      <w:r w:rsidRPr="00EC13DB">
        <w:t>AlexNet</w:t>
      </w:r>
      <w:proofErr w:type="spellEnd"/>
      <w:r w:rsidRPr="00EC13DB">
        <w:t xml:space="preserve"> model</w:t>
      </w:r>
    </w:p>
    <w:p w14:paraId="6F1AFD0D" w14:textId="77777777" w:rsidR="00EC13DB" w:rsidRPr="00EC13DB" w:rsidRDefault="00EC13DB" w:rsidP="00EC13DB">
      <w:r w:rsidRPr="00EC13DB">
        <w:t xml:space="preserve">def </w:t>
      </w:r>
      <w:proofErr w:type="spellStart"/>
      <w:r w:rsidRPr="00EC13DB">
        <w:t>create_</w:t>
      </w:r>
      <w:proofErr w:type="gramStart"/>
      <w:r w:rsidRPr="00EC13DB">
        <w:t>alexnet</w:t>
      </w:r>
      <w:proofErr w:type="spellEnd"/>
      <w:r w:rsidRPr="00EC13DB">
        <w:t>(</w:t>
      </w:r>
      <w:proofErr w:type="gramEnd"/>
      <w:r w:rsidRPr="00EC13DB">
        <w:t>):</w:t>
      </w:r>
    </w:p>
    <w:p w14:paraId="796AD82D" w14:textId="77777777" w:rsidR="00EC13DB" w:rsidRPr="00EC13DB" w:rsidRDefault="00EC13DB" w:rsidP="00EC13DB">
      <w:r w:rsidRPr="00EC13DB">
        <w:t xml:space="preserve">    model = </w:t>
      </w:r>
      <w:proofErr w:type="gramStart"/>
      <w:r w:rsidRPr="00EC13DB">
        <w:t>Sequential(</w:t>
      </w:r>
      <w:proofErr w:type="gramEnd"/>
      <w:r w:rsidRPr="00EC13DB">
        <w:t>[</w:t>
      </w:r>
    </w:p>
    <w:p w14:paraId="12F42B50" w14:textId="77777777" w:rsidR="00EC13DB" w:rsidRPr="00EC13DB" w:rsidRDefault="00EC13DB" w:rsidP="00EC13DB">
      <w:r w:rsidRPr="00EC13DB">
        <w:t xml:space="preserve">        # First Convolutional Layer</w:t>
      </w:r>
    </w:p>
    <w:p w14:paraId="3C2E645E" w14:textId="77777777" w:rsidR="00EC13DB" w:rsidRPr="00EC13DB" w:rsidRDefault="00EC13DB" w:rsidP="00EC13DB">
      <w:r w:rsidRPr="00EC13DB">
        <w:t xml:space="preserve">        Conv2</w:t>
      </w:r>
      <w:proofErr w:type="gramStart"/>
      <w:r w:rsidRPr="00EC13DB">
        <w:t>D(</w:t>
      </w:r>
      <w:proofErr w:type="gramEnd"/>
      <w:r w:rsidRPr="00EC13DB">
        <w:t xml:space="preserve">96, </w:t>
      </w:r>
      <w:proofErr w:type="spellStart"/>
      <w:r w:rsidRPr="00EC13DB">
        <w:t>kernel_size</w:t>
      </w:r>
      <w:proofErr w:type="spellEnd"/>
      <w:r w:rsidRPr="00EC13DB">
        <w:t>=(11, 11), strides=4, activation='</w:t>
      </w:r>
      <w:proofErr w:type="spellStart"/>
      <w:r w:rsidRPr="00EC13DB">
        <w:t>relu</w:t>
      </w:r>
      <w:proofErr w:type="spellEnd"/>
      <w:r w:rsidRPr="00EC13DB">
        <w:t>',</w:t>
      </w:r>
    </w:p>
    <w:p w14:paraId="5ACD4EDA" w14:textId="77777777" w:rsidR="00EC13DB" w:rsidRPr="00EC13DB" w:rsidRDefault="00EC13DB" w:rsidP="00EC13DB">
      <w:r w:rsidRPr="00EC13DB">
        <w:t xml:space="preserve">               </w:t>
      </w:r>
      <w:proofErr w:type="spellStart"/>
      <w:r w:rsidRPr="00EC13DB">
        <w:t>input_shape</w:t>
      </w:r>
      <w:proofErr w:type="spellEnd"/>
      <w:proofErr w:type="gramStart"/>
      <w:r w:rsidRPr="00EC13DB">
        <w:t>=(</w:t>
      </w:r>
      <w:proofErr w:type="gramEnd"/>
      <w:r w:rsidRPr="00EC13DB">
        <w:t>227, 227, 3), padding='valid'),</w:t>
      </w:r>
    </w:p>
    <w:p w14:paraId="1156DFD5" w14:textId="77777777" w:rsidR="00EC13DB" w:rsidRPr="00EC13DB" w:rsidRDefault="00EC13DB" w:rsidP="00EC13DB">
      <w:r w:rsidRPr="00EC13DB">
        <w:t xml:space="preserve">        MaxPooling2</w:t>
      </w:r>
      <w:proofErr w:type="gramStart"/>
      <w:r w:rsidRPr="00EC13DB">
        <w:t>D(</w:t>
      </w:r>
      <w:proofErr w:type="spellStart"/>
      <w:proofErr w:type="gramEnd"/>
      <w:r w:rsidRPr="00EC13DB">
        <w:t>pool_size</w:t>
      </w:r>
      <w:proofErr w:type="spellEnd"/>
      <w:r w:rsidRPr="00EC13DB">
        <w:t>=(3, 3), strides=2),</w:t>
      </w:r>
    </w:p>
    <w:p w14:paraId="4CD5B1AA" w14:textId="77777777" w:rsidR="00EC13DB" w:rsidRPr="00EC13DB" w:rsidRDefault="00EC13DB" w:rsidP="00EC13DB"/>
    <w:p w14:paraId="3D0DA4F1" w14:textId="77777777" w:rsidR="00EC13DB" w:rsidRPr="00EC13DB" w:rsidRDefault="00EC13DB" w:rsidP="00EC13DB">
      <w:r w:rsidRPr="00EC13DB">
        <w:t xml:space="preserve">        # Second Convolutional Layer</w:t>
      </w:r>
    </w:p>
    <w:p w14:paraId="4F7D97C1" w14:textId="77777777" w:rsidR="00EC13DB" w:rsidRPr="00EC13DB" w:rsidRDefault="00EC13DB" w:rsidP="00EC13DB">
      <w:r w:rsidRPr="00EC13DB">
        <w:t xml:space="preserve">        Conv2</w:t>
      </w:r>
      <w:proofErr w:type="gramStart"/>
      <w:r w:rsidRPr="00EC13DB">
        <w:t>D(</w:t>
      </w:r>
      <w:proofErr w:type="gramEnd"/>
      <w:r w:rsidRPr="00EC13DB">
        <w:t xml:space="preserve">256, </w:t>
      </w:r>
      <w:proofErr w:type="spellStart"/>
      <w:r w:rsidRPr="00EC13DB">
        <w:t>kernel_size</w:t>
      </w:r>
      <w:proofErr w:type="spellEnd"/>
      <w:r w:rsidRPr="00EC13DB">
        <w:t>=(5, 5), activation='</w:t>
      </w:r>
      <w:proofErr w:type="spellStart"/>
      <w:r w:rsidRPr="00EC13DB">
        <w:t>relu</w:t>
      </w:r>
      <w:proofErr w:type="spellEnd"/>
      <w:r w:rsidRPr="00EC13DB">
        <w:t>', padding='same'),</w:t>
      </w:r>
    </w:p>
    <w:p w14:paraId="203397AA" w14:textId="77777777" w:rsidR="00EC13DB" w:rsidRPr="00EC13DB" w:rsidRDefault="00EC13DB" w:rsidP="00EC13DB">
      <w:r w:rsidRPr="00EC13DB">
        <w:t xml:space="preserve">        MaxPooling2</w:t>
      </w:r>
      <w:proofErr w:type="gramStart"/>
      <w:r w:rsidRPr="00EC13DB">
        <w:t>D(</w:t>
      </w:r>
      <w:proofErr w:type="spellStart"/>
      <w:proofErr w:type="gramEnd"/>
      <w:r w:rsidRPr="00EC13DB">
        <w:t>pool_size</w:t>
      </w:r>
      <w:proofErr w:type="spellEnd"/>
      <w:r w:rsidRPr="00EC13DB">
        <w:t>=(3, 3), strides=2),</w:t>
      </w:r>
    </w:p>
    <w:p w14:paraId="764E1259" w14:textId="77777777" w:rsidR="00EC13DB" w:rsidRPr="00EC13DB" w:rsidRDefault="00EC13DB" w:rsidP="00EC13DB"/>
    <w:p w14:paraId="2C22C603" w14:textId="77777777" w:rsidR="00EC13DB" w:rsidRPr="00EC13DB" w:rsidRDefault="00EC13DB" w:rsidP="00EC13DB">
      <w:r w:rsidRPr="00EC13DB">
        <w:t xml:space="preserve">        # Third Convolutional Layer</w:t>
      </w:r>
    </w:p>
    <w:p w14:paraId="4D13274C" w14:textId="77777777" w:rsidR="00EC13DB" w:rsidRPr="00EC13DB" w:rsidRDefault="00EC13DB" w:rsidP="00EC13DB">
      <w:r w:rsidRPr="00EC13DB">
        <w:t xml:space="preserve">        Conv2</w:t>
      </w:r>
      <w:proofErr w:type="gramStart"/>
      <w:r w:rsidRPr="00EC13DB">
        <w:t>D(</w:t>
      </w:r>
      <w:proofErr w:type="gramEnd"/>
      <w:r w:rsidRPr="00EC13DB">
        <w:t xml:space="preserve">384, </w:t>
      </w:r>
      <w:proofErr w:type="spellStart"/>
      <w:r w:rsidRPr="00EC13DB">
        <w:t>kernel_size</w:t>
      </w:r>
      <w:proofErr w:type="spellEnd"/>
      <w:r w:rsidRPr="00EC13DB">
        <w:t>=(3, 3), activation='</w:t>
      </w:r>
      <w:proofErr w:type="spellStart"/>
      <w:r w:rsidRPr="00EC13DB">
        <w:t>relu</w:t>
      </w:r>
      <w:proofErr w:type="spellEnd"/>
      <w:r w:rsidRPr="00EC13DB">
        <w:t>', padding='same'),</w:t>
      </w:r>
    </w:p>
    <w:p w14:paraId="72D77003" w14:textId="77777777" w:rsidR="00EC13DB" w:rsidRPr="00EC13DB" w:rsidRDefault="00EC13DB" w:rsidP="00EC13DB"/>
    <w:p w14:paraId="4DF12863" w14:textId="77777777" w:rsidR="00EC13DB" w:rsidRPr="00EC13DB" w:rsidRDefault="00EC13DB" w:rsidP="00EC13DB">
      <w:r w:rsidRPr="00EC13DB">
        <w:t xml:space="preserve">        # Fourth Convolutional Layer</w:t>
      </w:r>
    </w:p>
    <w:p w14:paraId="37A73D33" w14:textId="77777777" w:rsidR="00EC13DB" w:rsidRPr="00EC13DB" w:rsidRDefault="00EC13DB" w:rsidP="00EC13DB">
      <w:r w:rsidRPr="00EC13DB">
        <w:t xml:space="preserve">        Conv2</w:t>
      </w:r>
      <w:proofErr w:type="gramStart"/>
      <w:r w:rsidRPr="00EC13DB">
        <w:t>D(</w:t>
      </w:r>
      <w:proofErr w:type="gramEnd"/>
      <w:r w:rsidRPr="00EC13DB">
        <w:t xml:space="preserve">384, </w:t>
      </w:r>
      <w:proofErr w:type="spellStart"/>
      <w:r w:rsidRPr="00EC13DB">
        <w:t>kernel_size</w:t>
      </w:r>
      <w:proofErr w:type="spellEnd"/>
      <w:r w:rsidRPr="00EC13DB">
        <w:t>=(3, 3), activation='</w:t>
      </w:r>
      <w:proofErr w:type="spellStart"/>
      <w:r w:rsidRPr="00EC13DB">
        <w:t>relu</w:t>
      </w:r>
      <w:proofErr w:type="spellEnd"/>
      <w:r w:rsidRPr="00EC13DB">
        <w:t>', padding='same'),</w:t>
      </w:r>
    </w:p>
    <w:p w14:paraId="25E3A233" w14:textId="77777777" w:rsidR="00EC13DB" w:rsidRPr="00EC13DB" w:rsidRDefault="00EC13DB" w:rsidP="00EC13DB"/>
    <w:p w14:paraId="28D23BBF" w14:textId="77777777" w:rsidR="00EC13DB" w:rsidRPr="00EC13DB" w:rsidRDefault="00EC13DB" w:rsidP="00EC13DB">
      <w:r w:rsidRPr="00EC13DB">
        <w:t xml:space="preserve">        # Fifth Convolutional Layer</w:t>
      </w:r>
    </w:p>
    <w:p w14:paraId="244AD13A" w14:textId="77777777" w:rsidR="00EC13DB" w:rsidRPr="00EC13DB" w:rsidRDefault="00EC13DB" w:rsidP="00EC13DB">
      <w:r w:rsidRPr="00EC13DB">
        <w:t xml:space="preserve">        Conv2</w:t>
      </w:r>
      <w:proofErr w:type="gramStart"/>
      <w:r w:rsidRPr="00EC13DB">
        <w:t>D(</w:t>
      </w:r>
      <w:proofErr w:type="gramEnd"/>
      <w:r w:rsidRPr="00EC13DB">
        <w:t xml:space="preserve">256, </w:t>
      </w:r>
      <w:proofErr w:type="spellStart"/>
      <w:r w:rsidRPr="00EC13DB">
        <w:t>kernel_size</w:t>
      </w:r>
      <w:proofErr w:type="spellEnd"/>
      <w:r w:rsidRPr="00EC13DB">
        <w:t>=(3, 3), activation='</w:t>
      </w:r>
      <w:proofErr w:type="spellStart"/>
      <w:r w:rsidRPr="00EC13DB">
        <w:t>relu</w:t>
      </w:r>
      <w:proofErr w:type="spellEnd"/>
      <w:r w:rsidRPr="00EC13DB">
        <w:t>', padding='same'),</w:t>
      </w:r>
    </w:p>
    <w:p w14:paraId="65495271" w14:textId="77777777" w:rsidR="00EC13DB" w:rsidRPr="00EC13DB" w:rsidRDefault="00EC13DB" w:rsidP="00EC13DB">
      <w:r w:rsidRPr="00EC13DB">
        <w:t xml:space="preserve">        MaxPooling2</w:t>
      </w:r>
      <w:proofErr w:type="gramStart"/>
      <w:r w:rsidRPr="00EC13DB">
        <w:t>D(</w:t>
      </w:r>
      <w:proofErr w:type="spellStart"/>
      <w:proofErr w:type="gramEnd"/>
      <w:r w:rsidRPr="00EC13DB">
        <w:t>pool_size</w:t>
      </w:r>
      <w:proofErr w:type="spellEnd"/>
      <w:r w:rsidRPr="00EC13DB">
        <w:t>=(3, 3), strides=2),</w:t>
      </w:r>
    </w:p>
    <w:p w14:paraId="48ECB7FB" w14:textId="77777777" w:rsidR="00EC13DB" w:rsidRPr="00EC13DB" w:rsidRDefault="00EC13DB" w:rsidP="00EC13DB"/>
    <w:p w14:paraId="3C5AE67C" w14:textId="77777777" w:rsidR="00EC13DB" w:rsidRPr="00EC13DB" w:rsidRDefault="00EC13DB" w:rsidP="00EC13DB">
      <w:r w:rsidRPr="00EC13DB">
        <w:t xml:space="preserve">        # Flatten Layer</w:t>
      </w:r>
    </w:p>
    <w:p w14:paraId="0648F5C6" w14:textId="77777777" w:rsidR="00EC13DB" w:rsidRPr="00EC13DB" w:rsidRDefault="00EC13DB" w:rsidP="00EC13DB">
      <w:r w:rsidRPr="00EC13DB">
        <w:t xml:space="preserve">        </w:t>
      </w:r>
      <w:proofErr w:type="gramStart"/>
      <w:r w:rsidRPr="00EC13DB">
        <w:t>Flatten(</w:t>
      </w:r>
      <w:proofErr w:type="gramEnd"/>
      <w:r w:rsidRPr="00EC13DB">
        <w:t>),</w:t>
      </w:r>
    </w:p>
    <w:p w14:paraId="38094E6C" w14:textId="77777777" w:rsidR="00EC13DB" w:rsidRPr="00EC13DB" w:rsidRDefault="00EC13DB" w:rsidP="00EC13DB"/>
    <w:p w14:paraId="5812667D" w14:textId="77777777" w:rsidR="00EC13DB" w:rsidRPr="00EC13DB" w:rsidRDefault="00EC13DB" w:rsidP="00EC13DB">
      <w:r w:rsidRPr="00EC13DB">
        <w:t xml:space="preserve">        # First Fully Connected Layer</w:t>
      </w:r>
    </w:p>
    <w:p w14:paraId="54F2C0C5" w14:textId="77777777" w:rsidR="00EC13DB" w:rsidRPr="00EC13DB" w:rsidRDefault="00EC13DB" w:rsidP="00EC13DB">
      <w:r w:rsidRPr="00EC13DB">
        <w:lastRenderedPageBreak/>
        <w:t xml:space="preserve">        </w:t>
      </w:r>
      <w:proofErr w:type="gramStart"/>
      <w:r w:rsidRPr="00EC13DB">
        <w:t>Dense(</w:t>
      </w:r>
      <w:proofErr w:type="gramEnd"/>
      <w:r w:rsidRPr="00EC13DB">
        <w:t>4096, activation='</w:t>
      </w:r>
      <w:proofErr w:type="spellStart"/>
      <w:r w:rsidRPr="00EC13DB">
        <w:t>relu</w:t>
      </w:r>
      <w:proofErr w:type="spellEnd"/>
      <w:r w:rsidRPr="00EC13DB">
        <w:t>'),</w:t>
      </w:r>
    </w:p>
    <w:p w14:paraId="7FDA2CF7" w14:textId="77777777" w:rsidR="00EC13DB" w:rsidRPr="00EC13DB" w:rsidRDefault="00EC13DB" w:rsidP="00EC13DB">
      <w:r w:rsidRPr="00EC13DB">
        <w:t xml:space="preserve">        </w:t>
      </w:r>
      <w:proofErr w:type="gramStart"/>
      <w:r w:rsidRPr="00EC13DB">
        <w:t>Dropout(</w:t>
      </w:r>
      <w:proofErr w:type="gramEnd"/>
      <w:r w:rsidRPr="00EC13DB">
        <w:t>0.5),</w:t>
      </w:r>
    </w:p>
    <w:p w14:paraId="6FFBF30B" w14:textId="77777777" w:rsidR="00EC13DB" w:rsidRPr="00EC13DB" w:rsidRDefault="00EC13DB" w:rsidP="00EC13DB"/>
    <w:p w14:paraId="2FA7DBD1" w14:textId="77777777" w:rsidR="00EC13DB" w:rsidRPr="00EC13DB" w:rsidRDefault="00EC13DB" w:rsidP="00EC13DB">
      <w:r w:rsidRPr="00EC13DB">
        <w:t xml:space="preserve">        # Second Fully Connected Layer</w:t>
      </w:r>
    </w:p>
    <w:p w14:paraId="55A8AD47" w14:textId="77777777" w:rsidR="00EC13DB" w:rsidRPr="00EC13DB" w:rsidRDefault="00EC13DB" w:rsidP="00EC13DB">
      <w:r w:rsidRPr="00EC13DB">
        <w:t xml:space="preserve">        </w:t>
      </w:r>
      <w:proofErr w:type="gramStart"/>
      <w:r w:rsidRPr="00EC13DB">
        <w:t>Dense(</w:t>
      </w:r>
      <w:proofErr w:type="gramEnd"/>
      <w:r w:rsidRPr="00EC13DB">
        <w:t>4096, activation='</w:t>
      </w:r>
      <w:proofErr w:type="spellStart"/>
      <w:r w:rsidRPr="00EC13DB">
        <w:t>relu</w:t>
      </w:r>
      <w:proofErr w:type="spellEnd"/>
      <w:r w:rsidRPr="00EC13DB">
        <w:t>'),</w:t>
      </w:r>
    </w:p>
    <w:p w14:paraId="430C5A27" w14:textId="77777777" w:rsidR="00EC13DB" w:rsidRPr="00EC13DB" w:rsidRDefault="00EC13DB" w:rsidP="00EC13DB">
      <w:r w:rsidRPr="00EC13DB">
        <w:t xml:space="preserve">        </w:t>
      </w:r>
      <w:proofErr w:type="gramStart"/>
      <w:r w:rsidRPr="00EC13DB">
        <w:t>Dropout(</w:t>
      </w:r>
      <w:proofErr w:type="gramEnd"/>
      <w:r w:rsidRPr="00EC13DB">
        <w:t>0.5),</w:t>
      </w:r>
    </w:p>
    <w:p w14:paraId="4BEB7072" w14:textId="77777777" w:rsidR="00EC13DB" w:rsidRPr="00EC13DB" w:rsidRDefault="00EC13DB" w:rsidP="00EC13DB"/>
    <w:p w14:paraId="22459CEF" w14:textId="77777777" w:rsidR="00EC13DB" w:rsidRPr="00EC13DB" w:rsidRDefault="00EC13DB" w:rsidP="00EC13DB">
      <w:r w:rsidRPr="00EC13DB">
        <w:t xml:space="preserve">        # Output Layer</w:t>
      </w:r>
    </w:p>
    <w:p w14:paraId="63A2364B" w14:textId="77777777" w:rsidR="00EC13DB" w:rsidRPr="00EC13DB" w:rsidRDefault="00EC13DB" w:rsidP="00EC13DB">
      <w:r w:rsidRPr="00EC13DB">
        <w:t xml:space="preserve">        </w:t>
      </w:r>
      <w:proofErr w:type="gramStart"/>
      <w:r w:rsidRPr="00EC13DB">
        <w:t>Dense(</w:t>
      </w:r>
      <w:proofErr w:type="gramEnd"/>
      <w:r w:rsidRPr="00EC13DB">
        <w:t>10, activation='</w:t>
      </w:r>
      <w:proofErr w:type="spellStart"/>
      <w:r w:rsidRPr="00EC13DB">
        <w:t>softmax</w:t>
      </w:r>
      <w:proofErr w:type="spellEnd"/>
      <w:r w:rsidRPr="00EC13DB">
        <w:t>')</w:t>
      </w:r>
    </w:p>
    <w:p w14:paraId="6109C14C" w14:textId="77777777" w:rsidR="00EC13DB" w:rsidRPr="00EC13DB" w:rsidRDefault="00EC13DB" w:rsidP="00EC13DB">
      <w:r w:rsidRPr="00EC13DB">
        <w:t xml:space="preserve">    ])</w:t>
      </w:r>
    </w:p>
    <w:p w14:paraId="4E496995" w14:textId="77777777" w:rsidR="00EC13DB" w:rsidRPr="00EC13DB" w:rsidRDefault="00EC13DB" w:rsidP="00EC13DB"/>
    <w:p w14:paraId="71646553" w14:textId="77777777" w:rsidR="00EC13DB" w:rsidRPr="00EC13DB" w:rsidRDefault="00EC13DB" w:rsidP="00EC13DB">
      <w:r w:rsidRPr="00EC13DB">
        <w:t xml:space="preserve">    return model</w:t>
      </w:r>
    </w:p>
    <w:p w14:paraId="33900615" w14:textId="77777777" w:rsidR="00EC13DB" w:rsidRPr="00EC13DB" w:rsidRDefault="00EC13DB" w:rsidP="00EC13DB"/>
    <w:p w14:paraId="374620E1" w14:textId="77777777" w:rsidR="00EC13DB" w:rsidRPr="00EC13DB" w:rsidRDefault="00EC13DB" w:rsidP="00EC13DB">
      <w:r w:rsidRPr="00EC13DB">
        <w:t xml:space="preserve"># Create and print the </w:t>
      </w:r>
      <w:proofErr w:type="spellStart"/>
      <w:r w:rsidRPr="00EC13DB">
        <w:t>AlexNet</w:t>
      </w:r>
      <w:proofErr w:type="spellEnd"/>
      <w:r w:rsidRPr="00EC13DB">
        <w:t xml:space="preserve"> model summary</w:t>
      </w:r>
    </w:p>
    <w:p w14:paraId="18683BFF" w14:textId="77777777" w:rsidR="00EC13DB" w:rsidRPr="00EC13DB" w:rsidRDefault="00EC13DB" w:rsidP="00EC13DB">
      <w:proofErr w:type="spellStart"/>
      <w:r w:rsidRPr="00EC13DB">
        <w:t>alexnet_model</w:t>
      </w:r>
      <w:proofErr w:type="spellEnd"/>
      <w:r w:rsidRPr="00EC13DB">
        <w:t xml:space="preserve"> = </w:t>
      </w:r>
      <w:proofErr w:type="spellStart"/>
      <w:r w:rsidRPr="00EC13DB">
        <w:t>create_</w:t>
      </w:r>
      <w:proofErr w:type="gramStart"/>
      <w:r w:rsidRPr="00EC13DB">
        <w:t>alexnet</w:t>
      </w:r>
      <w:proofErr w:type="spellEnd"/>
      <w:r w:rsidRPr="00EC13DB">
        <w:t>(</w:t>
      </w:r>
      <w:proofErr w:type="gramEnd"/>
      <w:r w:rsidRPr="00EC13DB">
        <w:t>)</w:t>
      </w:r>
    </w:p>
    <w:p w14:paraId="71D25A75" w14:textId="77777777" w:rsidR="00EC13DB" w:rsidRPr="00EC13DB" w:rsidRDefault="00EC13DB" w:rsidP="00EC13DB">
      <w:proofErr w:type="gramStart"/>
      <w:r w:rsidRPr="00EC13DB">
        <w:t>print(</w:t>
      </w:r>
      <w:proofErr w:type="gramEnd"/>
      <w:r w:rsidRPr="00EC13DB">
        <w:t>"</w:t>
      </w:r>
      <w:proofErr w:type="spellStart"/>
      <w:r w:rsidRPr="00EC13DB">
        <w:t>AlexNet</w:t>
      </w:r>
      <w:proofErr w:type="spellEnd"/>
      <w:r w:rsidRPr="00EC13DB">
        <w:t xml:space="preserve"> Model Summary:")</w:t>
      </w:r>
    </w:p>
    <w:p w14:paraId="395F2667" w14:textId="2DE53CE1" w:rsidR="00EC13DB" w:rsidRDefault="00EC13DB" w:rsidP="00EC13DB">
      <w:proofErr w:type="spellStart"/>
      <w:r w:rsidRPr="00EC13DB">
        <w:t>alexnet_</w:t>
      </w:r>
      <w:proofErr w:type="gramStart"/>
      <w:r w:rsidRPr="00EC13DB">
        <w:t>model.summary</w:t>
      </w:r>
      <w:proofErr w:type="spellEnd"/>
      <w:proofErr w:type="gramEnd"/>
      <w:r w:rsidRPr="00EC13DB">
        <w:t>()</w:t>
      </w:r>
    </w:p>
    <w:p w14:paraId="77E47DEA" w14:textId="1322389C" w:rsidR="00EC13DB" w:rsidRDefault="00EC13DB" w:rsidP="00EC13DB">
      <w:r w:rsidRPr="00EC13DB">
        <w:lastRenderedPageBreak/>
        <w:drawing>
          <wp:inline distT="0" distB="0" distL="0" distR="0" wp14:anchorId="22E2804E" wp14:editId="2BAE4A05">
            <wp:extent cx="5486400" cy="4806315"/>
            <wp:effectExtent l="0" t="0" r="0" b="0"/>
            <wp:docPr id="1839556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5673" name="Picture 1" descr="A screenshot of a computer&#10;&#10;AI-generated content may be incorrect."/>
                    <pic:cNvPicPr/>
                  </pic:nvPicPr>
                  <pic:blipFill>
                    <a:blip r:embed="rId9"/>
                    <a:stretch>
                      <a:fillRect/>
                    </a:stretch>
                  </pic:blipFill>
                  <pic:spPr>
                    <a:xfrm>
                      <a:off x="0" y="0"/>
                      <a:ext cx="5486400" cy="4806315"/>
                    </a:xfrm>
                    <a:prstGeom prst="rect">
                      <a:avLst/>
                    </a:prstGeom>
                  </pic:spPr>
                </pic:pic>
              </a:graphicData>
            </a:graphic>
          </wp:inline>
        </w:drawing>
      </w:r>
    </w:p>
    <w:p w14:paraId="62DC6EC9" w14:textId="77777777" w:rsidR="00EC13DB" w:rsidRDefault="00EC13DB" w:rsidP="00EC13DB">
      <w:pPr>
        <w:rPr>
          <w:noProof/>
        </w:rPr>
      </w:pPr>
      <w:r w:rsidRPr="00EC13DB">
        <w:t xml:space="preserve">Task 2: Implement a Residual Block and </w:t>
      </w:r>
      <w:proofErr w:type="spellStart"/>
      <w:r w:rsidRPr="00EC13DB">
        <w:t>ResNet</w:t>
      </w:r>
      <w:proofErr w:type="spellEnd"/>
      <w:r w:rsidRPr="00EC13DB">
        <w:rPr>
          <w:noProof/>
        </w:rPr>
        <w:t xml:space="preserve"> </w:t>
      </w:r>
    </w:p>
    <w:p w14:paraId="27DC6176" w14:textId="77777777" w:rsidR="00EC13DB" w:rsidRPr="00EC13DB" w:rsidRDefault="00EC13DB" w:rsidP="00EC13DB">
      <w:r w:rsidRPr="00EC13DB">
        <w:t xml:space="preserve">import </w:t>
      </w:r>
      <w:proofErr w:type="spellStart"/>
      <w:r w:rsidRPr="00EC13DB">
        <w:t>tensorflow</w:t>
      </w:r>
      <w:proofErr w:type="spellEnd"/>
      <w:r w:rsidRPr="00EC13DB">
        <w:t xml:space="preserve"> as </w:t>
      </w:r>
      <w:proofErr w:type="spellStart"/>
      <w:r w:rsidRPr="00EC13DB">
        <w:t>tf</w:t>
      </w:r>
      <w:proofErr w:type="spellEnd"/>
    </w:p>
    <w:p w14:paraId="4C93A855" w14:textId="77777777" w:rsidR="00EC13DB" w:rsidRPr="00EC13DB" w:rsidRDefault="00EC13DB" w:rsidP="00EC13DB">
      <w:r w:rsidRPr="00EC13DB">
        <w:t xml:space="preserve">from </w:t>
      </w:r>
      <w:proofErr w:type="spellStart"/>
      <w:proofErr w:type="gramStart"/>
      <w:r w:rsidRPr="00EC13DB">
        <w:t>tensorflow.keras</w:t>
      </w:r>
      <w:proofErr w:type="gramEnd"/>
      <w:r w:rsidRPr="00EC13DB">
        <w:t>.models</w:t>
      </w:r>
      <w:proofErr w:type="spellEnd"/>
      <w:r w:rsidRPr="00EC13DB">
        <w:t xml:space="preserve"> import Model</w:t>
      </w:r>
    </w:p>
    <w:p w14:paraId="57ADB51F" w14:textId="77777777" w:rsidR="00EC13DB" w:rsidRPr="00EC13DB" w:rsidRDefault="00EC13DB" w:rsidP="00EC13DB">
      <w:r w:rsidRPr="00EC13DB">
        <w:t xml:space="preserve">from </w:t>
      </w:r>
      <w:proofErr w:type="spellStart"/>
      <w:proofErr w:type="gramStart"/>
      <w:r w:rsidRPr="00EC13DB">
        <w:t>tensorflow.keras</w:t>
      </w:r>
      <w:proofErr w:type="gramEnd"/>
      <w:r w:rsidRPr="00EC13DB">
        <w:t>.layers</w:t>
      </w:r>
      <w:proofErr w:type="spellEnd"/>
      <w:r w:rsidRPr="00EC13DB">
        <w:t xml:space="preserve"> import Input, Conv2D, Add, Activation, Flatten, Dense</w:t>
      </w:r>
    </w:p>
    <w:p w14:paraId="3E0A43D9" w14:textId="77777777" w:rsidR="00EC13DB" w:rsidRPr="00EC13DB" w:rsidRDefault="00EC13DB" w:rsidP="00EC13DB"/>
    <w:p w14:paraId="2AD9B0A7" w14:textId="77777777" w:rsidR="00EC13DB" w:rsidRPr="00EC13DB" w:rsidRDefault="00EC13DB" w:rsidP="00EC13DB">
      <w:r w:rsidRPr="00EC13DB">
        <w:t># Define a residual block function</w:t>
      </w:r>
    </w:p>
    <w:p w14:paraId="7C5AC1D1" w14:textId="77777777" w:rsidR="00EC13DB" w:rsidRPr="00EC13DB" w:rsidRDefault="00EC13DB" w:rsidP="00EC13DB">
      <w:r w:rsidRPr="00EC13DB">
        <w:t xml:space="preserve">def </w:t>
      </w:r>
      <w:proofErr w:type="spellStart"/>
      <w:r w:rsidRPr="00EC13DB">
        <w:t>residual_</w:t>
      </w:r>
      <w:proofErr w:type="gramStart"/>
      <w:r w:rsidRPr="00EC13DB">
        <w:t>block</w:t>
      </w:r>
      <w:proofErr w:type="spellEnd"/>
      <w:r w:rsidRPr="00EC13DB">
        <w:t>(</w:t>
      </w:r>
      <w:proofErr w:type="spellStart"/>
      <w:proofErr w:type="gramEnd"/>
      <w:r w:rsidRPr="00EC13DB">
        <w:t>input_tensor</w:t>
      </w:r>
      <w:proofErr w:type="spellEnd"/>
      <w:r w:rsidRPr="00EC13DB">
        <w:t>, filters):</w:t>
      </w:r>
    </w:p>
    <w:p w14:paraId="40CA763F" w14:textId="77777777" w:rsidR="00EC13DB" w:rsidRPr="00EC13DB" w:rsidRDefault="00EC13DB" w:rsidP="00EC13DB">
      <w:r w:rsidRPr="00EC13DB">
        <w:t xml:space="preserve">    # First convolutional layer</w:t>
      </w:r>
    </w:p>
    <w:p w14:paraId="32272A86" w14:textId="77777777" w:rsidR="00EC13DB" w:rsidRPr="00EC13DB" w:rsidRDefault="00EC13DB" w:rsidP="00EC13DB">
      <w:r w:rsidRPr="00EC13DB">
        <w:t xml:space="preserve">    x = Conv2</w:t>
      </w:r>
      <w:proofErr w:type="gramStart"/>
      <w:r w:rsidRPr="00EC13DB">
        <w:t>D(</w:t>
      </w:r>
      <w:proofErr w:type="gramEnd"/>
      <w:r w:rsidRPr="00EC13DB">
        <w:t xml:space="preserve">filters, </w:t>
      </w:r>
      <w:proofErr w:type="spellStart"/>
      <w:r w:rsidRPr="00EC13DB">
        <w:t>kernel_size</w:t>
      </w:r>
      <w:proofErr w:type="spellEnd"/>
      <w:r w:rsidRPr="00EC13DB">
        <w:t>=(3, 3), padding='same', activation='</w:t>
      </w:r>
      <w:proofErr w:type="spellStart"/>
      <w:r w:rsidRPr="00EC13DB">
        <w:t>relu</w:t>
      </w:r>
      <w:proofErr w:type="spellEnd"/>
      <w:r w:rsidRPr="00EC13DB">
        <w:t>')(</w:t>
      </w:r>
      <w:proofErr w:type="spellStart"/>
      <w:r w:rsidRPr="00EC13DB">
        <w:t>input_tensor</w:t>
      </w:r>
      <w:proofErr w:type="spellEnd"/>
      <w:r w:rsidRPr="00EC13DB">
        <w:t>)</w:t>
      </w:r>
    </w:p>
    <w:p w14:paraId="23973624" w14:textId="77777777" w:rsidR="00EC13DB" w:rsidRPr="00EC13DB" w:rsidRDefault="00EC13DB" w:rsidP="00EC13DB"/>
    <w:p w14:paraId="7B04C649" w14:textId="77777777" w:rsidR="00EC13DB" w:rsidRPr="00EC13DB" w:rsidRDefault="00EC13DB" w:rsidP="00EC13DB">
      <w:r w:rsidRPr="00EC13DB">
        <w:lastRenderedPageBreak/>
        <w:t xml:space="preserve">    # Second convolutional layer</w:t>
      </w:r>
    </w:p>
    <w:p w14:paraId="0137DC1A" w14:textId="77777777" w:rsidR="00EC13DB" w:rsidRPr="00EC13DB" w:rsidRDefault="00EC13DB" w:rsidP="00EC13DB">
      <w:r w:rsidRPr="00EC13DB">
        <w:t xml:space="preserve">    x = Conv2</w:t>
      </w:r>
      <w:proofErr w:type="gramStart"/>
      <w:r w:rsidRPr="00EC13DB">
        <w:t>D(</w:t>
      </w:r>
      <w:proofErr w:type="gramEnd"/>
      <w:r w:rsidRPr="00EC13DB">
        <w:t xml:space="preserve">filters, </w:t>
      </w:r>
      <w:proofErr w:type="spellStart"/>
      <w:r w:rsidRPr="00EC13DB">
        <w:t>kernel_size</w:t>
      </w:r>
      <w:proofErr w:type="spellEnd"/>
      <w:r w:rsidRPr="00EC13DB">
        <w:t>=(3, 3), padding='same')(x)</w:t>
      </w:r>
    </w:p>
    <w:p w14:paraId="57039567" w14:textId="77777777" w:rsidR="00EC13DB" w:rsidRPr="00EC13DB" w:rsidRDefault="00EC13DB" w:rsidP="00EC13DB"/>
    <w:p w14:paraId="3F8786F5" w14:textId="77777777" w:rsidR="00EC13DB" w:rsidRPr="00EC13DB" w:rsidRDefault="00EC13DB" w:rsidP="00EC13DB">
      <w:r w:rsidRPr="00EC13DB">
        <w:t xml:space="preserve">    # Skip connection (add the input to the output)</w:t>
      </w:r>
    </w:p>
    <w:p w14:paraId="4D513195" w14:textId="77777777" w:rsidR="00EC13DB" w:rsidRPr="00EC13DB" w:rsidRDefault="00EC13DB" w:rsidP="00EC13DB">
      <w:r w:rsidRPr="00EC13DB">
        <w:t xml:space="preserve">    x = </w:t>
      </w:r>
      <w:proofErr w:type="gramStart"/>
      <w:r w:rsidRPr="00EC13DB">
        <w:t>Add(</w:t>
      </w:r>
      <w:proofErr w:type="gramEnd"/>
      <w:r w:rsidRPr="00EC13DB">
        <w:t xml:space="preserve">)([x, </w:t>
      </w:r>
      <w:proofErr w:type="spellStart"/>
      <w:r w:rsidRPr="00EC13DB">
        <w:t>input_tensor</w:t>
      </w:r>
      <w:proofErr w:type="spellEnd"/>
      <w:r w:rsidRPr="00EC13DB">
        <w:t>])</w:t>
      </w:r>
    </w:p>
    <w:p w14:paraId="3EE7ED08" w14:textId="77777777" w:rsidR="00EC13DB" w:rsidRPr="00EC13DB" w:rsidRDefault="00EC13DB" w:rsidP="00EC13DB"/>
    <w:p w14:paraId="627D25D2" w14:textId="77777777" w:rsidR="00EC13DB" w:rsidRPr="00EC13DB" w:rsidRDefault="00EC13DB" w:rsidP="00EC13DB">
      <w:r w:rsidRPr="00EC13DB">
        <w:t xml:space="preserve">    # Apply activation after the addition</w:t>
      </w:r>
    </w:p>
    <w:p w14:paraId="7620C1ED" w14:textId="77777777" w:rsidR="00EC13DB" w:rsidRPr="00EC13DB" w:rsidRDefault="00EC13DB" w:rsidP="00EC13DB">
      <w:r w:rsidRPr="00EC13DB">
        <w:t xml:space="preserve">    x = Activation('</w:t>
      </w:r>
      <w:proofErr w:type="spellStart"/>
      <w:r w:rsidRPr="00EC13DB">
        <w:t>relu</w:t>
      </w:r>
      <w:proofErr w:type="spellEnd"/>
      <w:proofErr w:type="gramStart"/>
      <w:r w:rsidRPr="00EC13DB">
        <w:t>')(</w:t>
      </w:r>
      <w:proofErr w:type="gramEnd"/>
      <w:r w:rsidRPr="00EC13DB">
        <w:t>x)</w:t>
      </w:r>
    </w:p>
    <w:p w14:paraId="61BC9CBA" w14:textId="77777777" w:rsidR="00EC13DB" w:rsidRPr="00EC13DB" w:rsidRDefault="00EC13DB" w:rsidP="00EC13DB"/>
    <w:p w14:paraId="1BD580B0" w14:textId="77777777" w:rsidR="00EC13DB" w:rsidRPr="00EC13DB" w:rsidRDefault="00EC13DB" w:rsidP="00EC13DB">
      <w:r w:rsidRPr="00EC13DB">
        <w:t xml:space="preserve">    return x</w:t>
      </w:r>
    </w:p>
    <w:p w14:paraId="68B68FBD" w14:textId="77777777" w:rsidR="00EC13DB" w:rsidRPr="00EC13DB" w:rsidRDefault="00EC13DB" w:rsidP="00EC13DB"/>
    <w:p w14:paraId="3EB54184" w14:textId="77777777" w:rsidR="00EC13DB" w:rsidRPr="00EC13DB" w:rsidRDefault="00EC13DB" w:rsidP="00EC13DB">
      <w:r w:rsidRPr="00EC13DB">
        <w:t xml:space="preserve"># Create a simple </w:t>
      </w:r>
      <w:proofErr w:type="spellStart"/>
      <w:r w:rsidRPr="00EC13DB">
        <w:t>ResNet</w:t>
      </w:r>
      <w:proofErr w:type="spellEnd"/>
      <w:r w:rsidRPr="00EC13DB">
        <w:t>-like model</w:t>
      </w:r>
    </w:p>
    <w:p w14:paraId="4A9F4875" w14:textId="77777777" w:rsidR="00EC13DB" w:rsidRPr="00EC13DB" w:rsidRDefault="00EC13DB" w:rsidP="00EC13DB">
      <w:r w:rsidRPr="00EC13DB">
        <w:t xml:space="preserve">def </w:t>
      </w:r>
      <w:proofErr w:type="spellStart"/>
      <w:r w:rsidRPr="00EC13DB">
        <w:t>create_</w:t>
      </w:r>
      <w:proofErr w:type="gramStart"/>
      <w:r w:rsidRPr="00EC13DB">
        <w:t>resnet</w:t>
      </w:r>
      <w:proofErr w:type="spellEnd"/>
      <w:r w:rsidRPr="00EC13DB">
        <w:t>(</w:t>
      </w:r>
      <w:proofErr w:type="gramEnd"/>
      <w:r w:rsidRPr="00EC13DB">
        <w:t>):</w:t>
      </w:r>
    </w:p>
    <w:p w14:paraId="5BAB92BC" w14:textId="77777777" w:rsidR="00EC13DB" w:rsidRPr="00EC13DB" w:rsidRDefault="00EC13DB" w:rsidP="00EC13DB">
      <w:r w:rsidRPr="00EC13DB">
        <w:t xml:space="preserve">    # Input layer</w:t>
      </w:r>
    </w:p>
    <w:p w14:paraId="60291528" w14:textId="77777777" w:rsidR="00EC13DB" w:rsidRPr="00EC13DB" w:rsidRDefault="00EC13DB" w:rsidP="00EC13DB">
      <w:r w:rsidRPr="00EC13DB">
        <w:t xml:space="preserve">    </w:t>
      </w:r>
      <w:proofErr w:type="spellStart"/>
      <w:r w:rsidRPr="00EC13DB">
        <w:t>input_tensor</w:t>
      </w:r>
      <w:proofErr w:type="spellEnd"/>
      <w:r w:rsidRPr="00EC13DB">
        <w:t xml:space="preserve"> = </w:t>
      </w:r>
      <w:proofErr w:type="gramStart"/>
      <w:r w:rsidRPr="00EC13DB">
        <w:t>Input(</w:t>
      </w:r>
      <w:proofErr w:type="gramEnd"/>
      <w:r w:rsidRPr="00EC13DB">
        <w:t>shape=(224, 224, 3))</w:t>
      </w:r>
    </w:p>
    <w:p w14:paraId="231D77B9" w14:textId="77777777" w:rsidR="00EC13DB" w:rsidRPr="00EC13DB" w:rsidRDefault="00EC13DB" w:rsidP="00EC13DB"/>
    <w:p w14:paraId="3C86C607" w14:textId="77777777" w:rsidR="00EC13DB" w:rsidRPr="00EC13DB" w:rsidRDefault="00EC13DB" w:rsidP="00EC13DB">
      <w:r w:rsidRPr="00EC13DB">
        <w:t xml:space="preserve">    # Initial convolutional layer</w:t>
      </w:r>
    </w:p>
    <w:p w14:paraId="1967E1DF" w14:textId="77777777" w:rsidR="00EC13DB" w:rsidRPr="00EC13DB" w:rsidRDefault="00EC13DB" w:rsidP="00EC13DB">
      <w:r w:rsidRPr="00EC13DB">
        <w:t xml:space="preserve">    x = Conv2</w:t>
      </w:r>
      <w:proofErr w:type="gramStart"/>
      <w:r w:rsidRPr="00EC13DB">
        <w:t>D(</w:t>
      </w:r>
      <w:proofErr w:type="gramEnd"/>
      <w:r w:rsidRPr="00EC13DB">
        <w:t xml:space="preserve">64, </w:t>
      </w:r>
      <w:proofErr w:type="spellStart"/>
      <w:r w:rsidRPr="00EC13DB">
        <w:t>kernel_size</w:t>
      </w:r>
      <w:proofErr w:type="spellEnd"/>
      <w:r w:rsidRPr="00EC13DB">
        <w:t>=(7, 7), strides=2, padding='same', activation='</w:t>
      </w:r>
      <w:proofErr w:type="spellStart"/>
      <w:r w:rsidRPr="00EC13DB">
        <w:t>relu</w:t>
      </w:r>
      <w:proofErr w:type="spellEnd"/>
      <w:r w:rsidRPr="00EC13DB">
        <w:t>')(</w:t>
      </w:r>
      <w:proofErr w:type="spellStart"/>
      <w:r w:rsidRPr="00EC13DB">
        <w:t>input_tensor</w:t>
      </w:r>
      <w:proofErr w:type="spellEnd"/>
      <w:r w:rsidRPr="00EC13DB">
        <w:t>)</w:t>
      </w:r>
    </w:p>
    <w:p w14:paraId="4150EDFF" w14:textId="77777777" w:rsidR="00EC13DB" w:rsidRPr="00EC13DB" w:rsidRDefault="00EC13DB" w:rsidP="00EC13DB"/>
    <w:p w14:paraId="58C71C23" w14:textId="77777777" w:rsidR="00EC13DB" w:rsidRPr="00EC13DB" w:rsidRDefault="00EC13DB" w:rsidP="00EC13DB">
      <w:r w:rsidRPr="00EC13DB">
        <w:t xml:space="preserve">    # Apply two residual blocks</w:t>
      </w:r>
    </w:p>
    <w:p w14:paraId="698F5603" w14:textId="77777777" w:rsidR="00EC13DB" w:rsidRPr="00EC13DB" w:rsidRDefault="00EC13DB" w:rsidP="00EC13DB">
      <w:r w:rsidRPr="00EC13DB">
        <w:t xml:space="preserve">    x = </w:t>
      </w:r>
      <w:proofErr w:type="spellStart"/>
      <w:r w:rsidRPr="00EC13DB">
        <w:t>residual_</w:t>
      </w:r>
      <w:proofErr w:type="gramStart"/>
      <w:r w:rsidRPr="00EC13DB">
        <w:t>block</w:t>
      </w:r>
      <w:proofErr w:type="spellEnd"/>
      <w:r w:rsidRPr="00EC13DB">
        <w:t>(</w:t>
      </w:r>
      <w:proofErr w:type="gramEnd"/>
      <w:r w:rsidRPr="00EC13DB">
        <w:t>x, 64)</w:t>
      </w:r>
    </w:p>
    <w:p w14:paraId="3AE38F20" w14:textId="77777777" w:rsidR="00EC13DB" w:rsidRPr="00EC13DB" w:rsidRDefault="00EC13DB" w:rsidP="00EC13DB">
      <w:r w:rsidRPr="00EC13DB">
        <w:t xml:space="preserve">    x = </w:t>
      </w:r>
      <w:proofErr w:type="spellStart"/>
      <w:r w:rsidRPr="00EC13DB">
        <w:t>residual_</w:t>
      </w:r>
      <w:proofErr w:type="gramStart"/>
      <w:r w:rsidRPr="00EC13DB">
        <w:t>block</w:t>
      </w:r>
      <w:proofErr w:type="spellEnd"/>
      <w:r w:rsidRPr="00EC13DB">
        <w:t>(</w:t>
      </w:r>
      <w:proofErr w:type="gramEnd"/>
      <w:r w:rsidRPr="00EC13DB">
        <w:t>x, 64)</w:t>
      </w:r>
    </w:p>
    <w:p w14:paraId="46F696E4" w14:textId="77777777" w:rsidR="00EC13DB" w:rsidRPr="00EC13DB" w:rsidRDefault="00EC13DB" w:rsidP="00EC13DB"/>
    <w:p w14:paraId="7D07819D" w14:textId="77777777" w:rsidR="00EC13DB" w:rsidRPr="00EC13DB" w:rsidRDefault="00EC13DB" w:rsidP="00EC13DB">
      <w:r w:rsidRPr="00EC13DB">
        <w:t xml:space="preserve">    # Flatten layer</w:t>
      </w:r>
    </w:p>
    <w:p w14:paraId="24046D9B" w14:textId="77777777" w:rsidR="00EC13DB" w:rsidRPr="00EC13DB" w:rsidRDefault="00EC13DB" w:rsidP="00EC13DB">
      <w:r w:rsidRPr="00EC13DB">
        <w:t xml:space="preserve">    x = Flatten</w:t>
      </w:r>
      <w:proofErr w:type="gramStart"/>
      <w:r w:rsidRPr="00EC13DB">
        <w:t>()(</w:t>
      </w:r>
      <w:proofErr w:type="gramEnd"/>
      <w:r w:rsidRPr="00EC13DB">
        <w:t>x)</w:t>
      </w:r>
    </w:p>
    <w:p w14:paraId="58ED99AA" w14:textId="77777777" w:rsidR="00EC13DB" w:rsidRPr="00EC13DB" w:rsidRDefault="00EC13DB" w:rsidP="00EC13DB"/>
    <w:p w14:paraId="2E2CFE1A" w14:textId="77777777" w:rsidR="00EC13DB" w:rsidRPr="00EC13DB" w:rsidRDefault="00EC13DB" w:rsidP="00EC13DB">
      <w:r w:rsidRPr="00EC13DB">
        <w:t xml:space="preserve">    # Dense layer</w:t>
      </w:r>
    </w:p>
    <w:p w14:paraId="0F1D0224" w14:textId="77777777" w:rsidR="00EC13DB" w:rsidRPr="00EC13DB" w:rsidRDefault="00EC13DB" w:rsidP="00EC13DB">
      <w:r w:rsidRPr="00EC13DB">
        <w:t xml:space="preserve">    x = </w:t>
      </w:r>
      <w:proofErr w:type="gramStart"/>
      <w:r w:rsidRPr="00EC13DB">
        <w:t>Dense(</w:t>
      </w:r>
      <w:proofErr w:type="gramEnd"/>
      <w:r w:rsidRPr="00EC13DB">
        <w:t>128, activation='</w:t>
      </w:r>
      <w:proofErr w:type="spellStart"/>
      <w:r w:rsidRPr="00EC13DB">
        <w:t>relu</w:t>
      </w:r>
      <w:proofErr w:type="spellEnd"/>
      <w:r w:rsidRPr="00EC13DB">
        <w:t>')(x)</w:t>
      </w:r>
    </w:p>
    <w:p w14:paraId="66E7D89F" w14:textId="77777777" w:rsidR="00EC13DB" w:rsidRPr="00EC13DB" w:rsidRDefault="00EC13DB" w:rsidP="00EC13DB"/>
    <w:p w14:paraId="676E38C8" w14:textId="77777777" w:rsidR="00EC13DB" w:rsidRPr="00EC13DB" w:rsidRDefault="00EC13DB" w:rsidP="00EC13DB">
      <w:r w:rsidRPr="00EC13DB">
        <w:t xml:space="preserve">    # Output layer</w:t>
      </w:r>
    </w:p>
    <w:p w14:paraId="0A853583" w14:textId="77777777" w:rsidR="00EC13DB" w:rsidRPr="00EC13DB" w:rsidRDefault="00EC13DB" w:rsidP="00EC13DB">
      <w:r w:rsidRPr="00EC13DB">
        <w:t xml:space="preserve">    output = </w:t>
      </w:r>
      <w:proofErr w:type="gramStart"/>
      <w:r w:rsidRPr="00EC13DB">
        <w:t>Dense(</w:t>
      </w:r>
      <w:proofErr w:type="gramEnd"/>
      <w:r w:rsidRPr="00EC13DB">
        <w:t>10, activation='</w:t>
      </w:r>
      <w:proofErr w:type="spellStart"/>
      <w:r w:rsidRPr="00EC13DB">
        <w:t>softmax</w:t>
      </w:r>
      <w:proofErr w:type="spellEnd"/>
      <w:r w:rsidRPr="00EC13DB">
        <w:t>')(x)</w:t>
      </w:r>
    </w:p>
    <w:p w14:paraId="3362A8CC" w14:textId="77777777" w:rsidR="00EC13DB" w:rsidRPr="00EC13DB" w:rsidRDefault="00EC13DB" w:rsidP="00EC13DB"/>
    <w:p w14:paraId="6AF27B84" w14:textId="77777777" w:rsidR="00EC13DB" w:rsidRPr="00EC13DB" w:rsidRDefault="00EC13DB" w:rsidP="00EC13DB">
      <w:r w:rsidRPr="00EC13DB">
        <w:t xml:space="preserve">    # Create the model</w:t>
      </w:r>
    </w:p>
    <w:p w14:paraId="737955E2" w14:textId="77777777" w:rsidR="00EC13DB" w:rsidRPr="00EC13DB" w:rsidRDefault="00EC13DB" w:rsidP="00EC13DB">
      <w:r w:rsidRPr="00EC13DB">
        <w:t xml:space="preserve">    model = </w:t>
      </w:r>
      <w:proofErr w:type="gramStart"/>
      <w:r w:rsidRPr="00EC13DB">
        <w:t>Model(</w:t>
      </w:r>
      <w:proofErr w:type="gramEnd"/>
      <w:r w:rsidRPr="00EC13DB">
        <w:t>inputs=</w:t>
      </w:r>
      <w:proofErr w:type="spellStart"/>
      <w:r w:rsidRPr="00EC13DB">
        <w:t>input_tensor</w:t>
      </w:r>
      <w:proofErr w:type="spellEnd"/>
      <w:r w:rsidRPr="00EC13DB">
        <w:t>, outputs=output)</w:t>
      </w:r>
    </w:p>
    <w:p w14:paraId="10E0C4B4" w14:textId="77777777" w:rsidR="00EC13DB" w:rsidRPr="00EC13DB" w:rsidRDefault="00EC13DB" w:rsidP="00EC13DB"/>
    <w:p w14:paraId="19E6DBC6" w14:textId="77777777" w:rsidR="00EC13DB" w:rsidRPr="00EC13DB" w:rsidRDefault="00EC13DB" w:rsidP="00EC13DB">
      <w:r w:rsidRPr="00EC13DB">
        <w:t xml:space="preserve">    return model</w:t>
      </w:r>
    </w:p>
    <w:p w14:paraId="4889FF1D" w14:textId="77777777" w:rsidR="00EC13DB" w:rsidRPr="00EC13DB" w:rsidRDefault="00EC13DB" w:rsidP="00EC13DB"/>
    <w:p w14:paraId="710CE09C" w14:textId="77777777" w:rsidR="00EC13DB" w:rsidRPr="00EC13DB" w:rsidRDefault="00EC13DB" w:rsidP="00EC13DB">
      <w:r w:rsidRPr="00EC13DB">
        <w:t xml:space="preserve"># Create and print the </w:t>
      </w:r>
      <w:proofErr w:type="spellStart"/>
      <w:r w:rsidRPr="00EC13DB">
        <w:t>ResNet</w:t>
      </w:r>
      <w:proofErr w:type="spellEnd"/>
      <w:r w:rsidRPr="00EC13DB">
        <w:t xml:space="preserve"> model summary</w:t>
      </w:r>
    </w:p>
    <w:p w14:paraId="1611C227" w14:textId="77777777" w:rsidR="00EC13DB" w:rsidRPr="00EC13DB" w:rsidRDefault="00EC13DB" w:rsidP="00EC13DB">
      <w:proofErr w:type="spellStart"/>
      <w:r w:rsidRPr="00EC13DB">
        <w:t>resnet_model</w:t>
      </w:r>
      <w:proofErr w:type="spellEnd"/>
      <w:r w:rsidRPr="00EC13DB">
        <w:t xml:space="preserve"> = </w:t>
      </w:r>
      <w:proofErr w:type="spellStart"/>
      <w:r w:rsidRPr="00EC13DB">
        <w:t>create_</w:t>
      </w:r>
      <w:proofErr w:type="gramStart"/>
      <w:r w:rsidRPr="00EC13DB">
        <w:t>resnet</w:t>
      </w:r>
      <w:proofErr w:type="spellEnd"/>
      <w:r w:rsidRPr="00EC13DB">
        <w:t>(</w:t>
      </w:r>
      <w:proofErr w:type="gramEnd"/>
      <w:r w:rsidRPr="00EC13DB">
        <w:t>)</w:t>
      </w:r>
    </w:p>
    <w:p w14:paraId="425200D9" w14:textId="77777777" w:rsidR="00EC13DB" w:rsidRPr="00EC13DB" w:rsidRDefault="00EC13DB" w:rsidP="00EC13DB">
      <w:proofErr w:type="gramStart"/>
      <w:r w:rsidRPr="00EC13DB">
        <w:t>print(</w:t>
      </w:r>
      <w:proofErr w:type="gramEnd"/>
      <w:r w:rsidRPr="00EC13DB">
        <w:t>"\</w:t>
      </w:r>
      <w:proofErr w:type="spellStart"/>
      <w:r w:rsidRPr="00EC13DB">
        <w:t>nResNet</w:t>
      </w:r>
      <w:proofErr w:type="spellEnd"/>
      <w:r w:rsidRPr="00EC13DB">
        <w:t>-like Model Summary:")</w:t>
      </w:r>
    </w:p>
    <w:p w14:paraId="1E5B7AD7" w14:textId="5EF764E3" w:rsidR="00EC13DB" w:rsidRPr="00EC13DB" w:rsidRDefault="00EC13DB" w:rsidP="00EC13DB">
      <w:proofErr w:type="spellStart"/>
      <w:r w:rsidRPr="00EC13DB">
        <w:lastRenderedPageBreak/>
        <w:t>resnet_</w:t>
      </w:r>
      <w:proofErr w:type="gramStart"/>
      <w:r w:rsidRPr="00EC13DB">
        <w:t>model.summary</w:t>
      </w:r>
      <w:proofErr w:type="spellEnd"/>
      <w:proofErr w:type="gramEnd"/>
      <w:r w:rsidRPr="00EC13DB">
        <w:t>()</w:t>
      </w:r>
      <w:r w:rsidRPr="00EC13DB">
        <w:drawing>
          <wp:inline distT="0" distB="0" distL="0" distR="0" wp14:anchorId="45A1054E" wp14:editId="67977B73">
            <wp:extent cx="5486400" cy="4681220"/>
            <wp:effectExtent l="0" t="0" r="0" b="5080"/>
            <wp:docPr id="15206858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85888" name="Picture 1" descr="A screenshot of a computer program&#10;&#10;AI-generated content may be incorrect."/>
                    <pic:cNvPicPr/>
                  </pic:nvPicPr>
                  <pic:blipFill>
                    <a:blip r:embed="rId10"/>
                    <a:stretch>
                      <a:fillRect/>
                    </a:stretch>
                  </pic:blipFill>
                  <pic:spPr>
                    <a:xfrm>
                      <a:off x="0" y="0"/>
                      <a:ext cx="5486400" cy="4681220"/>
                    </a:xfrm>
                    <a:prstGeom prst="rect">
                      <a:avLst/>
                    </a:prstGeom>
                  </pic:spPr>
                </pic:pic>
              </a:graphicData>
            </a:graphic>
          </wp:inline>
        </w:drawing>
      </w:r>
    </w:p>
    <w:sectPr w:rsidR="00EC13DB" w:rsidRPr="00EC13D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375081906">
    <w:abstractNumId w:val="8"/>
  </w:num>
  <w:num w:numId="2" w16cid:durableId="949974812">
    <w:abstractNumId w:val="6"/>
  </w:num>
  <w:num w:numId="3" w16cid:durableId="959845315">
    <w:abstractNumId w:val="5"/>
  </w:num>
  <w:num w:numId="4" w16cid:durableId="1476870659">
    <w:abstractNumId w:val="4"/>
  </w:num>
  <w:num w:numId="5" w16cid:durableId="1638562461">
    <w:abstractNumId w:val="7"/>
  </w:num>
  <w:num w:numId="6" w16cid:durableId="294412041">
    <w:abstractNumId w:val="3"/>
  </w:num>
  <w:num w:numId="7" w16cid:durableId="107283913">
    <w:abstractNumId w:val="2"/>
  </w:num>
  <w:num w:numId="8" w16cid:durableId="1101948088">
    <w:abstractNumId w:val="1"/>
  </w:num>
  <w:num w:numId="9" w16cid:durableId="13336015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6466DA"/>
    <w:rsid w:val="00AA1D8D"/>
    <w:rsid w:val="00B31F41"/>
    <w:rsid w:val="00B47730"/>
    <w:rsid w:val="00CB0664"/>
    <w:rsid w:val="00EC13DB"/>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369280C"/>
  <w14:defaultImageDpi w14:val="300"/>
  <w15:docId w15:val="{B9CC30A2-45D6-4A93-B517-34954FB76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238646">
      <w:bodyDiv w:val="1"/>
      <w:marLeft w:val="0"/>
      <w:marRight w:val="0"/>
      <w:marTop w:val="0"/>
      <w:marBottom w:val="0"/>
      <w:divBdr>
        <w:top w:val="none" w:sz="0" w:space="0" w:color="auto"/>
        <w:left w:val="none" w:sz="0" w:space="0" w:color="auto"/>
        <w:bottom w:val="none" w:sz="0" w:space="0" w:color="auto"/>
        <w:right w:val="none" w:sz="0" w:space="0" w:color="auto"/>
      </w:divBdr>
    </w:div>
    <w:div w:id="480463647">
      <w:bodyDiv w:val="1"/>
      <w:marLeft w:val="0"/>
      <w:marRight w:val="0"/>
      <w:marTop w:val="0"/>
      <w:marBottom w:val="0"/>
      <w:divBdr>
        <w:top w:val="none" w:sz="0" w:space="0" w:color="auto"/>
        <w:left w:val="none" w:sz="0" w:space="0" w:color="auto"/>
        <w:bottom w:val="none" w:sz="0" w:space="0" w:color="auto"/>
        <w:right w:val="none" w:sz="0" w:space="0" w:color="auto"/>
      </w:divBdr>
    </w:div>
    <w:div w:id="781924932">
      <w:bodyDiv w:val="1"/>
      <w:marLeft w:val="0"/>
      <w:marRight w:val="0"/>
      <w:marTop w:val="0"/>
      <w:marBottom w:val="0"/>
      <w:divBdr>
        <w:top w:val="none" w:sz="0" w:space="0" w:color="auto"/>
        <w:left w:val="none" w:sz="0" w:space="0" w:color="auto"/>
        <w:bottom w:val="none" w:sz="0" w:space="0" w:color="auto"/>
        <w:right w:val="none" w:sz="0" w:space="0" w:color="auto"/>
      </w:divBdr>
    </w:div>
    <w:div w:id="970018735">
      <w:bodyDiv w:val="1"/>
      <w:marLeft w:val="0"/>
      <w:marRight w:val="0"/>
      <w:marTop w:val="0"/>
      <w:marBottom w:val="0"/>
      <w:divBdr>
        <w:top w:val="none" w:sz="0" w:space="0" w:color="auto"/>
        <w:left w:val="none" w:sz="0" w:space="0" w:color="auto"/>
        <w:bottom w:val="none" w:sz="0" w:space="0" w:color="auto"/>
        <w:right w:val="none" w:sz="0" w:space="0" w:color="auto"/>
      </w:divBdr>
    </w:div>
    <w:div w:id="977800883">
      <w:bodyDiv w:val="1"/>
      <w:marLeft w:val="0"/>
      <w:marRight w:val="0"/>
      <w:marTop w:val="0"/>
      <w:marBottom w:val="0"/>
      <w:divBdr>
        <w:top w:val="none" w:sz="0" w:space="0" w:color="auto"/>
        <w:left w:val="none" w:sz="0" w:space="0" w:color="auto"/>
        <w:bottom w:val="none" w:sz="0" w:space="0" w:color="auto"/>
        <w:right w:val="none" w:sz="0" w:space="0" w:color="auto"/>
      </w:divBdr>
    </w:div>
    <w:div w:id="1135831207">
      <w:bodyDiv w:val="1"/>
      <w:marLeft w:val="0"/>
      <w:marRight w:val="0"/>
      <w:marTop w:val="0"/>
      <w:marBottom w:val="0"/>
      <w:divBdr>
        <w:top w:val="none" w:sz="0" w:space="0" w:color="auto"/>
        <w:left w:val="none" w:sz="0" w:space="0" w:color="auto"/>
        <w:bottom w:val="none" w:sz="0" w:space="0" w:color="auto"/>
        <w:right w:val="none" w:sz="0" w:space="0" w:color="auto"/>
      </w:divBdr>
    </w:div>
    <w:div w:id="1436632111">
      <w:bodyDiv w:val="1"/>
      <w:marLeft w:val="0"/>
      <w:marRight w:val="0"/>
      <w:marTop w:val="0"/>
      <w:marBottom w:val="0"/>
      <w:divBdr>
        <w:top w:val="none" w:sz="0" w:space="0" w:color="auto"/>
        <w:left w:val="none" w:sz="0" w:space="0" w:color="auto"/>
        <w:bottom w:val="none" w:sz="0" w:space="0" w:color="auto"/>
        <w:right w:val="none" w:sz="0" w:space="0" w:color="auto"/>
      </w:divBdr>
    </w:div>
    <w:div w:id="209350198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14</Pages>
  <Words>1297</Words>
  <Characters>7395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8675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Tejaswi Narsinga</cp:lastModifiedBy>
  <cp:revision>2</cp:revision>
  <dcterms:created xsi:type="dcterms:W3CDTF">2013-12-23T23:15:00Z</dcterms:created>
  <dcterms:modified xsi:type="dcterms:W3CDTF">2025-03-04T03:39:00Z</dcterms:modified>
  <cp:category/>
</cp:coreProperties>
</file>